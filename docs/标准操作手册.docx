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标准操作手册：从平台后台到企业微信 —— 零 Token 数据播报全链路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color w:val="595959"/>
        </w:rPr>
        <w:t>适用对象：</w:t>
      </w:r>
      <w:r>
        <w:rPr>
          <w:b/>
          <w:color w:val="595959"/>
        </w:rPr>
        <w:t>没有任何 Python 基础</w:t>
      </w:r>
      <w:r>
        <w:rPr>
          <w:color w:val="595959"/>
        </w:rPr>
        <w:t>的同事。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>你只需要会三件事：复制粘贴、改一个文本文件里的几行、双击一个文件。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 xml:space="preserve">全程不需要写代码 —— </w:t>
      </w:r>
      <w:r>
        <w:rPr>
          <w:b/>
          <w:color w:val="595959"/>
        </w:rPr>
        <w:t>数据脚本交给 agent 生成，你只负责把需求说清楚，再把它"接到企微群里"</w:t>
      </w:r>
      <w:r>
        <w:rPr>
          <w:color w:val="595959"/>
        </w:rPr>
        <w:t>。</w:t>
      </w:r>
    </w:p>
    <w:p>
      <w:pPr>
        <w:spacing w:after="20" w:before="0"/>
        <w:ind w:left="283"/>
        <w:pBdr>
          <w:left w:val="single" w:sz="12" w:space="8" w:color="BFBFBF"/>
        </w:pBdr>
      </w:pP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>手册版本：2026-09-19（第二版：新增「数据是怎么来的」「登录态」「脚本是怎么开发的」三章）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>对应程序版本：wecom-fastlane（</w:t>
      </w:r>
      <w:r>
        <w:rPr>
          <w:rFonts w:ascii="Consolas" w:hAnsi="Consolas" w:eastAsia="Consolas"/>
          <w:color w:val="595959"/>
          <w:sz w:val="19"/>
        </w:rPr>
        <w:t>fastlane.mjs</w:t>
      </w:r>
      <w:r>
        <w:rPr>
          <w:color w:val="595959"/>
        </w:rPr>
        <w:t>）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目录</w:t>
      </w:r>
    </w:p>
    <w:p>
      <w:r>
        <w:rPr>
          <w:b/>
        </w:rPr>
        <w:t>第一部分 · 先看懂（不用动手）</w:t>
      </w:r>
    </w:p>
    <w:p>
      <w:pPr>
        <w:pStyle w:val="ListNumber"/>
        <w:spacing w:after="40"/>
      </w:pPr>
      <w:r>
        <w:t>这套东西是什么（3 分钟看懂）</w:t>
      </w:r>
    </w:p>
    <w:p>
      <w:pPr>
        <w:pStyle w:val="ListNumber"/>
        <w:spacing w:after="40"/>
      </w:pPr>
      <w:r>
        <w:t>数据是怎么来的：三条取数路线</w:t>
      </w:r>
    </w:p>
    <w:p>
      <w:pPr>
        <w:pStyle w:val="ListNumber"/>
        <w:spacing w:after="40"/>
      </w:pPr>
      <w:r>
        <w:t>登录态：无人值守的第一道坎</w:t>
      </w:r>
    </w:p>
    <w:p>
      <w:pPr>
        <w:pStyle w:val="ListNumber"/>
        <w:spacing w:after="40"/>
      </w:pPr>
      <w:r>
        <w:t>脚本是怎么开发的：把需求说清楚就够了</w:t>
      </w:r>
    </w:p>
    <w:p>
      <w:r>
        <w:rPr>
          <w:b/>
        </w:rPr>
        <w:t>第二部分 · 动手做（照做即可）</w:t>
      </w:r>
    </w:p>
    <w:p>
      <w:pPr>
        <w:pStyle w:val="ListNumber"/>
        <w:spacing w:after="40"/>
      </w:pPr>
      <w:r>
        <w:t>开工前你要准备什么</w:t>
      </w:r>
    </w:p>
    <w:p>
      <w:pPr>
        <w:pStyle w:val="ListNumber"/>
        <w:spacing w:after="40"/>
      </w:pPr>
      <w:r>
        <w:t>第一步：在企微后台建一个「智能机器人」</w:t>
      </w:r>
    </w:p>
    <w:p>
      <w:pPr>
        <w:pStyle w:val="ListNumber"/>
        <w:spacing w:after="40"/>
      </w:pPr>
      <w:r>
        <w:t>第二步：把程序目录放到你的电脑上</w:t>
      </w:r>
    </w:p>
    <w:p>
      <w:pPr>
        <w:pStyle w:val="ListNumber"/>
        <w:spacing w:after="40"/>
      </w:pPr>
      <w:r>
        <w:t>第三步：让 agent 帮你写出数据脚本</w:t>
      </w:r>
    </w:p>
    <w:p>
      <w:pPr>
        <w:pStyle w:val="ListNumber"/>
        <w:spacing w:after="40"/>
      </w:pPr>
      <w:r>
        <w:t>第四步：填配置文件 commands.json</w:t>
      </w:r>
    </w:p>
    <w:p>
      <w:pPr>
        <w:pStyle w:val="ListNumber"/>
        <w:spacing w:after="40"/>
      </w:pPr>
      <w:r>
        <w:t>第五步：放好 secret</w:t>
      </w:r>
    </w:p>
    <w:p>
      <w:pPr>
        <w:pStyle w:val="ListNumber"/>
        <w:spacing w:after="40"/>
      </w:pPr>
      <w:r>
        <w:t>第六步：自检（不联网，先确认配置没错）</w:t>
      </w:r>
    </w:p>
    <w:p>
      <w:pPr>
        <w:pStyle w:val="ListNumber"/>
        <w:spacing w:after="40"/>
      </w:pPr>
      <w:r>
        <w:t>第七步：启动并让它常驻</w:t>
      </w:r>
    </w:p>
    <w:p>
      <w:pPr>
        <w:pStyle w:val="ListNumber"/>
        <w:spacing w:after="40"/>
      </w:pPr>
      <w:r>
        <w:t>第八步：在群里验收</w:t>
      </w:r>
    </w:p>
    <w:p>
      <w:r>
        <w:rPr>
          <w:b/>
        </w:rPr>
        <w:t>第三部分 · 长期运行</w:t>
      </w:r>
    </w:p>
    <w:p>
      <w:pPr>
        <w:pStyle w:val="ListNumber"/>
        <w:spacing w:after="40"/>
      </w:pPr>
      <w:r>
        <w:t>日常维护</w:t>
      </w:r>
    </w:p>
    <w:p>
      <w:pPr>
        <w:pStyle w:val="ListNumber"/>
        <w:spacing w:after="40"/>
      </w:pPr>
      <w:r>
        <w:t>故障排查手册</w:t>
      </w:r>
    </w:p>
    <w:p>
      <w:pPr>
        <w:pStyle w:val="ListNumber"/>
        <w:spacing w:after="40"/>
      </w:pPr>
      <w:r>
        <w:t>安全边界（为什么可以放心开放给同事）</w:t>
      </w:r>
    </w:p>
    <w:p>
      <w:pPr>
        <w:pStyle w:val="ListNumber"/>
        <w:spacing w:after="40"/>
      </w:pPr>
      <w:r>
        <w:t>怎么安全地停掉</w:t>
      </w:r>
    </w:p>
    <w:p>
      <w:r>
        <w:rPr>
          <w:b/>
        </w:rPr>
        <w:t>附录</w:t>
      </w:r>
    </w:p>
    <w:p>
      <w:pPr>
        <w:pStyle w:val="ListBullet"/>
        <w:spacing w:after="40"/>
      </w:pPr>
      <w:r>
        <w:t>附录 A：文件清单</w:t>
      </w:r>
    </w:p>
    <w:p>
      <w:pPr>
        <w:pStyle w:val="ListBullet"/>
        <w:spacing w:after="40"/>
      </w:pPr>
      <w:r>
        <w:t>附录 B：commands.json 完整样例</w:t>
      </w:r>
    </w:p>
    <w:p>
      <w:pPr>
        <w:pStyle w:val="ListBullet"/>
        <w:spacing w:after="40"/>
      </w:pPr>
      <w:r>
        <w:t>附录 C：命令速查表</w:t>
      </w:r>
    </w:p>
    <w:p>
      <w:pPr>
        <w:pStyle w:val="ListBullet"/>
        <w:spacing w:after="40"/>
      </w:pPr>
      <w:r>
        <w:t>附录 D：脚本开发常见坑（现象 → 根因 → 修法）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b/>
          <w:color w:val="595959"/>
        </w:rPr>
        <w:t>本手册的脱敏约定</w:t>
      </w:r>
      <w:r>
        <w:rPr>
          <w:color w:val="595959"/>
        </w:rPr>
        <w:t>：品牌名一律写「品牌A / 品牌B」，外卖与电商平台一律写「平台A / 平台B」，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>自己的数据中台写「自有中台」。你在自己电脑上操作时，把它们替换成你真实的品牌名和目录即可。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1. 这套东西是什么（3 分钟看懂）</w:t>
      </w:r>
    </w:p>
    <w:p>
      <w:r>
        <w:rPr>
          <w:b/>
        </w:rPr>
        <w:t>一句话</w:t>
      </w:r>
      <w:r>
        <w:t>：让企业微信里的一个机器人，收到固定命令后</w:t>
      </w:r>
      <w:r>
        <w:rPr>
          <w:b/>
        </w:rPr>
        <w:t>直接在你电脑上跑脚本</w:t>
      </w:r>
      <w:r>
        <w:t>，把结果发回群里 —— 全程</w:t>
      </w:r>
      <w:r>
        <w:rPr>
          <w:b/>
        </w:rPr>
        <w:t>不经过 AI 模型，不消耗 token</w:t>
      </w:r>
      <w:r>
        <w:t>。</w:t>
      </w:r>
    </w:p>
    <w:p>
      <w:r>
        <w:rPr>
          <w:b/>
        </w:rPr>
        <w:t>完整的一条数据要走过三段路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段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做什么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谁来做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1 取数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从平台后台把数字读出来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你的数据脚本（agent 帮你写）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2 成文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把原始数字变成一条能发的播报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同一个脚本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3 投递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群里 @ 一下，脚本跑起来，结果回到群里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本手册要部署的「快通道」程序</w:t>
            </w:r>
          </w:p>
        </w:tc>
      </w:tr>
    </w:tbl>
    <w:p>
      <w:pPr>
        <w:spacing w:after="40"/>
      </w:pP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你在群里 @数据查询 余额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│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  ▼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企微服务器  ──(本机主动连出去的长连接)──►  你电脑上的小程序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                                  │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                                  ├─ 看命令表：命中"余额"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                                  ├─ 先回一句"正在取数…"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                                  ├─ 跑你电脑上的 Python 脚本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                                  │      （脚本自己去平台后台取数）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                                          └─ 把脚本打印的结果发回群里</w:t>
      </w:r>
    </w:p>
    <w:p>
      <w:r>
        <w:rPr>
          <w:b/>
        </w:rPr>
        <w:t>为什么要这么做</w:t>
      </w:r>
      <w:r>
        <w:t>：如果让 AI 助手（agent）去跑脚本，每收一条消息都要把整段聊天记录重新"读"一遍给模型听，这是要花钱的。而"查余额""看今天订单"这类查询每天要问很多遍、问法还都一样 —— 这种重复劳动交给脚本就好，不必花钱请模型代劳。</w:t>
      </w:r>
    </w:p>
    <w:p>
      <w:r>
        <w:rPr>
          <w:b/>
        </w:rPr>
        <w:t>你需要知道的两个关键事实</w:t>
      </w:r>
      <w:r>
        <w:t>：</w:t>
      </w:r>
    </w:p>
    <w:p>
      <w:pPr>
        <w:pStyle w:val="ListNumber"/>
        <w:spacing w:after="40"/>
      </w:pPr>
      <w:r>
        <w:t>脚本</w:t>
      </w:r>
      <w:r>
        <w:rPr>
          <w:b/>
        </w:rPr>
        <w:t>不可能</w:t>
      </w:r>
      <w:r>
        <w:t>跑在企微服务器上。企微只提供"壳"，代码必须跑在你自己电脑上 —— 所以你的电脑要开着机、并且处于登录状态。</w:t>
      </w:r>
    </w:p>
    <w:p>
      <w:pPr>
        <w:pStyle w:val="ListNumber"/>
        <w:spacing w:after="40"/>
      </w:pPr>
      <w:r>
        <w:t>这台机器人</w:t>
      </w:r>
      <w:r>
        <w:rPr>
          <w:b/>
        </w:rPr>
        <w:t>只能读、不能写</w:t>
      </w:r>
      <w:r>
        <w:t>。它只会执行你在配置表里写死的那几条查询命令，别人 @ 它也只能拿到那几类数据。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2. 数据是怎么来的：三条取数路线</w:t>
      </w:r>
    </w:p>
    <w:p>
      <w:r>
        <w:t>这一章解释"脚本到底从哪儿把数字拿出来的"。</w:t>
      </w:r>
      <w:r>
        <w:rPr>
          <w:b/>
        </w:rPr>
        <w:t>你不需要会写，但需要看懂，因为要由你决定走哪条路。</w:t>
      </w:r>
    </w:p>
    <w:p>
      <w:pPr>
        <w:pStyle w:val="Heading3"/>
      </w:pPr>
      <w:r>
        <w:t>2.1 先说清楚一件事</w:t>
      </w:r>
    </w:p>
    <w:p>
      <w:r>
        <w:t>数据不在天上，它就在</w:t>
      </w:r>
      <w:r>
        <w:rPr>
          <w:b/>
        </w:rPr>
        <w:t>平台自己的商家后台</w:t>
      </w:r>
      <w:r>
        <w:t>里 —— 就是平时用浏览器登录、点开能看到的那些页面。 脚本做的事情，本质上是</w:t>
      </w:r>
      <w:r>
        <w:rPr>
          <w:b/>
        </w:rPr>
        <w:t>替你登录后台、把数字读出来、排成一条消息</w:t>
      </w:r>
      <w:r>
        <w:t>。</w:t>
      </w:r>
    </w:p>
    <w:p>
      <w:r>
        <w:t>所以真正的问题从来不是"怎么算"，而是这两个：</w:t>
      </w:r>
    </w:p>
    <w:p>
      <w:pPr>
        <w:pStyle w:val="ListBullet"/>
        <w:spacing w:after="40"/>
      </w:pPr>
      <w:r>
        <w:rPr>
          <w:b/>
        </w:rPr>
        <w:t>怎么登录</w:t>
      </w:r>
      <w:r>
        <w:t>（第 3 章专门讲）</w:t>
      </w:r>
    </w:p>
    <w:p>
      <w:pPr>
        <w:pStyle w:val="ListBullet"/>
        <w:spacing w:after="40"/>
      </w:pPr>
      <w:r>
        <w:rPr>
          <w:b/>
        </w:rPr>
        <w:t>走哪条路把数字读出来</w:t>
      </w:r>
      <w:r>
        <w:t>（本章）</w:t>
      </w:r>
    </w:p>
    <w:p>
      <w:pPr>
        <w:pStyle w:val="Heading3"/>
      </w:pPr>
      <w:r>
        <w:t>2.2 三条路线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</w:pPr>
            <w:r>
              <w:rPr>
                <w:b/>
                <w:sz w:val="19"/>
              </w:rPr>
              <w:t>路线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b/>
                <w:sz w:val="19"/>
              </w:rPr>
              <w:t>适用情况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b/>
                <w:sz w:val="19"/>
              </w:rPr>
              <w:t>优点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b/>
                <w:sz w:val="19"/>
              </w:rPr>
              <w:t>代价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>
              <w:rPr>
                <w:b/>
                <w:sz w:val="19"/>
              </w:rPr>
              <w:t>一、自有中台接口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公司自己的中台已经把各平台数据汇总好了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b/>
                <w:sz w:val="19"/>
              </w:rPr>
              <w:t>最省事、最稳</w:t>
            </w:r>
            <w:r>
              <w:rPr>
                <w:sz w:val="19"/>
              </w:rPr>
              <w:t>。一次登录拿令牌，之后按接口翻页取数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属于单点登录：重新登录会把网页端挤下线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>
              <w:rPr>
                <w:b/>
                <w:sz w:val="19"/>
              </w:rPr>
              <w:t>二、平台 H5 接口 + Cookie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平台有能直接调的接口，签名用 Cookie 里的令牌算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纯网络请求就能跑，</w:t>
            </w:r>
            <w:r>
              <w:rPr>
                <w:b/>
                <w:sz w:val="19"/>
              </w:rPr>
              <w:t>不用开浏览器</w:t>
            </w:r>
            <w:r>
              <w:rPr>
                <w:sz w:val="19"/>
              </w:rPr>
              <w:t>，轻快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签名算法可能随平台改；令牌有换发时刻，那一轮会失败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>
              <w:rPr>
                <w:b/>
                <w:sz w:val="19"/>
              </w:rPr>
              <w:t>三、浏览器自动化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接口被网关拦死，签名只在页面脚本里生成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b/>
                <w:sz w:val="19"/>
              </w:rPr>
              <w:t>没有它就拿不到数据</w:t>
            </w:r>
            <w:r>
              <w:rPr>
                <w:sz w:val="19"/>
              </w:rPr>
              <w:t>时的唯一办法</w:t>
            </w:r>
          </w:p>
        </w:tc>
        <w:tc>
          <w:tcPr>
            <w:tcW w:type="dxa" w:w="2296"/>
          </w:tcPr>
          <w:p>
            <w:pPr>
              <w:spacing w:after="40"/>
            </w:pPr>
            <w:r>
              <w:rPr>
                <w:sz w:val="19"/>
              </w:rPr>
              <w:t>重、慢、对环境敏感，偶尔需要调启动参数</w:t>
            </w:r>
          </w:p>
        </w:tc>
      </w:tr>
    </w:tbl>
    <w:p>
      <w:pPr>
        <w:spacing w:after="40"/>
      </w:pPr>
    </w:p>
    <w:p>
      <w:pPr>
        <w:pStyle w:val="Heading3"/>
      </w:pPr>
      <w:r>
        <w:t>2.3 怎么选：一条铁律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b/>
          <w:color w:val="595959"/>
        </w:rPr>
        <w:t>先问"有没有能直接调的接口"，再考虑"爬页面"。</w:t>
      </w:r>
    </w:p>
    <w:p>
      <w:r>
        <w:t>顺序是：</w:t>
      </w:r>
    </w:p>
    <w:p>
      <w:pPr>
        <w:pStyle w:val="ListNumber"/>
        <w:spacing w:after="40"/>
      </w:pPr>
      <w:r>
        <w:rPr>
          <w:b/>
        </w:rPr>
        <w:t>先看自有中台</w:t>
      </w:r>
      <w:r>
        <w:t xml:space="preserve"> —— 如果中台已经有这个数，直接走中台。这是最省事的一条，</w:t>
      </w:r>
      <w:r>
        <w:rPr>
          <w:b/>
        </w:rPr>
        <w:t>很多需求到这一步就结束了</w:t>
      </w:r>
      <w:r>
        <w:t>。</w:t>
      </w:r>
    </w:p>
    <w:p>
      <w:pPr>
        <w:pStyle w:val="ListNumber"/>
        <w:spacing w:after="40"/>
      </w:pPr>
      <w:r>
        <w:t>中台没有，再看</w:t>
      </w:r>
      <w:r>
        <w:rPr>
          <w:b/>
        </w:rPr>
        <w:t>平台有没有 H5 接口</w:t>
      </w:r>
      <w:r>
        <w:t>，能不能用 Cookie 里的令牌签名。能，就走路线二。</w:t>
      </w:r>
    </w:p>
    <w:p>
      <w:pPr>
        <w:pStyle w:val="ListNumber"/>
        <w:spacing w:after="40"/>
      </w:pPr>
      <w:r>
        <w:t>接口被网关挡死、签名只在页面里现算，才动用</w:t>
      </w:r>
      <w:r>
        <w:rPr>
          <w:b/>
        </w:rPr>
        <w:t>浏览器自动化</w:t>
      </w:r>
      <w:r>
        <w:t>（路线三）。</w:t>
      </w:r>
    </w:p>
    <w:p>
      <w:r>
        <w:rPr>
          <w:b/>
        </w:rPr>
        <w:t>一个反直觉但很重要的经验</w:t>
      </w:r>
      <w:r>
        <w:t>：中台往往就是各平台数据的汇总方。 与其去逆向每个平台的接口，不如先问一句"中台是不是已经有这个数了" —— 我们这套系统最后就是靠这个判断省掉了大量工作。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color w:val="595959"/>
        </w:rPr>
        <w:t>这三条路线怎么选，</w:t>
      </w:r>
      <w:r>
        <w:rPr>
          <w:b/>
          <w:color w:val="595959"/>
        </w:rPr>
        <w:t>不需要你自己判断</w:t>
      </w:r>
      <w:r>
        <w:rPr>
          <w:color w:val="595959"/>
        </w:rPr>
        <w:t>。把需求讲给 agent，让它先去"勘察"平台，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>它会告诉你走哪条路、为什么。你只需要在它给出结论时确认一下（比如"会不会把我挤下线"）。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3. 登录态：无人值守的第一道坎</w:t>
      </w:r>
    </w:p>
    <w:p>
      <w:r>
        <w:rPr>
          <w:b/>
        </w:rPr>
        <w:t>这一章是整份手册里最值钱的部分。</w:t>
      </w:r>
      <w:r>
        <w:t xml:space="preserve"> 脚本能不能"自己跑"，99% 取决于它能不能"一直保持登录"。取数逻辑反而是简单的。</w:t>
      </w:r>
    </w:p>
    <w:p>
      <w:pPr>
        <w:pStyle w:val="Heading3"/>
      </w:pPr>
      <w:r>
        <w:t>3.1 什么是"登录态"</w:t>
      </w:r>
    </w:p>
    <w:p>
      <w:r>
        <w:t>你在浏览器里登录了平台后台，关掉页面再打开，发现还是登录状态 —— 因为浏览器替你保存了一份凭据（通常是 Cookie）。 脚本要自动取数，就得</w:t>
      </w:r>
      <w:r>
        <w:rPr>
          <w:b/>
        </w:rPr>
        <w:t>也拿到这么一份凭据</w:t>
      </w:r>
      <w:r>
        <w:t>，并且</w:t>
      </w:r>
      <w:r>
        <w:rPr>
          <w:b/>
        </w:rPr>
        <w:t>让它一直是有效的</w:t>
      </w:r>
      <w:r>
        <w:t>。</w:t>
      </w:r>
    </w:p>
    <w:p>
      <w:pPr>
        <w:pStyle w:val="Heading3"/>
      </w:pPr>
      <w:r>
        <w:t>3.2 凭据可以放在哪里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</w:pPr>
            <w:r>
              <w:rPr>
                <w:b/>
                <w:sz w:val="19"/>
              </w:rPr>
              <w:t>放法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浏览器用户目录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让脚本用一个独立的浏览器目录，你在里面登录一次，它就一直用这个身份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Cookie 文件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把登录后的 Cookie 存成一个文件，脚本每次读它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系统凭据管理器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Windows 自带的加密存储，最安全；凭据太长还要</w:t>
            </w:r>
            <w:r>
              <w:rPr>
                <w:b/>
                <w:sz w:val="19"/>
              </w:rPr>
              <w:t>分片存</w:t>
            </w:r>
            <w:r>
              <w:rPr>
                <w:sz w:val="19"/>
              </w:rPr>
              <w:t>（单条有长度上限）</w:t>
            </w:r>
          </w:p>
        </w:tc>
      </w:tr>
    </w:tbl>
    <w:p>
      <w:pPr>
        <w:spacing w:after="40"/>
      </w:pPr>
    </w:p>
    <w:p>
      <w:pPr>
        <w:pStyle w:val="Heading3"/>
      </w:pPr>
      <w:r>
        <w:t>3.3 为什么它会失效</w:t>
      </w:r>
    </w:p>
    <w:p>
      <w:pPr>
        <w:pStyle w:val="ListBullet"/>
        <w:spacing w:after="40"/>
      </w:pPr>
      <w:r>
        <w:rPr>
          <w:b/>
        </w:rPr>
        <w:t>平台会定期换发令牌</w:t>
      </w:r>
      <w:r>
        <w:t xml:space="preserve"> —— 到点就换，那一瞬间的请求会失败（但通常能自动续上）</w:t>
      </w:r>
    </w:p>
    <w:p>
      <w:pPr>
        <w:pStyle w:val="ListBullet"/>
        <w:spacing w:after="40"/>
      </w:pPr>
      <w:r>
        <w:rPr>
          <w:b/>
        </w:rPr>
        <w:t>你主动退出登录</w:t>
      </w:r>
      <w:r>
        <w:t xml:space="preserve"> —— 立刻失效</w:t>
      </w:r>
    </w:p>
    <w:p>
      <w:pPr>
        <w:pStyle w:val="ListBullet"/>
        <w:spacing w:after="40"/>
      </w:pPr>
      <w:r>
        <w:rPr>
          <w:b/>
        </w:rPr>
        <w:t>单点登录会互相挤</w:t>
      </w:r>
      <w:r>
        <w:t xml:space="preserve"> —— 有些系统里重新登录一次，会把别处已经登录的挤下线</w:t>
      </w:r>
    </w:p>
    <w:p>
      <w:pPr>
        <w:pStyle w:val="Heading3"/>
      </w:pPr>
      <w:r>
        <w:t>3.4 怎么做到"无人值守"</w:t>
      </w:r>
    </w:p>
    <w:p>
      <w:r>
        <w:t>这是衡量一套脚本好不好的唯一标准：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b/>
          <w:color w:val="595959"/>
        </w:rPr>
        <w:t>它能不能连续一周不用人去点它？</w:t>
      </w:r>
    </w:p>
    <w:p>
      <w:r>
        <w:t>具体做法：</w:t>
      </w:r>
    </w:p>
    <w:p>
      <w:pPr>
        <w:pStyle w:val="ListNumber"/>
        <w:spacing w:after="40"/>
      </w:pPr>
      <w:r>
        <w:rPr>
          <w:b/>
        </w:rPr>
        <w:t>能自动续期的就自动续。</w:t>
      </w:r>
      <w:r>
        <w:t xml:space="preserve"> 大多数平台换发令牌时会把新的令牌放在响应里，脚本读到就写回文件，下次接着用 —— 你完全无感。</w:t>
      </w:r>
    </w:p>
    <w:p>
      <w:pPr>
        <w:pStyle w:val="ListNumber"/>
        <w:spacing w:after="40"/>
      </w:pPr>
      <w:r>
        <w:rPr>
          <w:b/>
        </w:rPr>
        <w:t>不能自动续的，把"失效"和"网络抖动"分开报。</w:t>
      </w:r>
      <w:r>
        <w:t xml:space="preserve"> 这两件事的处理方式完全不同：一个要人立刻去重新登录，一个等二十秒就好。混在一起报，人会先白跑一趟重新登录，几次之后就再也不信这条告警了。</w:t>
      </w:r>
    </w:p>
    <w:p>
      <w:pPr>
        <w:pStyle w:val="ListNumber"/>
        <w:spacing w:after="40"/>
      </w:pPr>
      <w:r>
        <w:rPr>
          <w:b/>
        </w:rPr>
        <w:t>临时失败要自动重试。</w:t>
      </w:r>
      <w:r>
        <w:t xml:space="preserve"> 早上第一次取数常因页面没准备好而失败，重试两三次通常就过了。</w:t>
      </w:r>
    </w:p>
    <w:p>
      <w:pPr>
        <w:pStyle w:val="Heading3"/>
      </w:pPr>
      <w:r>
        <w:t>3.5 一条铁律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b/>
          <w:color w:val="595959"/>
        </w:rPr>
        <w:t>凭据只留本机。</w:t>
      </w:r>
    </w:p>
    <w:p>
      <w:pPr>
        <w:pStyle w:val="ListBullet"/>
        <w:spacing w:after="40"/>
      </w:pPr>
      <w:r>
        <w:t>不要写进配置文件（配置可能会被拷给别人）</w:t>
      </w:r>
    </w:p>
    <w:p>
      <w:pPr>
        <w:pStyle w:val="ListBullet"/>
        <w:spacing w:after="40"/>
      </w:pPr>
      <w:r>
        <w:t>不要发到聊天里、不要截图</w:t>
      </w:r>
    </w:p>
    <w:p>
      <w:pPr>
        <w:pStyle w:val="ListBullet"/>
        <w:spacing w:after="40"/>
      </w:pPr>
      <w:r>
        <w:t>不要出现在播报正文里</w:t>
      </w:r>
    </w:p>
    <w:p>
      <w:r>
        <w:t>我们的做法里还有一道兜底：</w:t>
      </w:r>
      <w:r>
        <w:rPr>
          <w:b/>
        </w:rPr>
        <w:t>播报正文如果出现 8 位以上连续数字，直接拦下不发送</w:t>
      </w:r>
      <w:r>
        <w:t xml:space="preserve"> —— 防止平台的响应里夹带了手机号之类的信息被误发到群里。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4. 脚本是怎么开发的：把需求说清楚就够了</w:t>
      </w:r>
    </w:p>
    <w:p>
      <w:r>
        <w:rPr>
          <w:b/>
        </w:rPr>
        <w:t>你不需要会写代码。你需要会"说清楚"。</w:t>
      </w:r>
    </w:p>
    <w:p>
      <w:r>
        <w:t>这一章教你两件事：怎么把需求说明白，怎么验收。</w:t>
      </w:r>
    </w:p>
    <w:p>
      <w:pPr>
        <w:pStyle w:val="Heading3"/>
      </w:pPr>
      <w:r>
        <w:t>4.1 一个真实的需求原话</w:t>
      </w:r>
    </w:p>
    <w:p>
      <w:r>
        <w:t>整套系统是从这样一句话开始的：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color w:val="595959"/>
        </w:rPr>
        <w:t>「每小时自动播报订单取消占比，且不把个人账号密码、客户信息暴露给任何第三方。」</w:t>
      </w:r>
    </w:p>
    <w:p>
      <w:r>
        <w:t>注意它包含三件事：</w:t>
      </w:r>
      <w:r>
        <w:rPr>
          <w:b/>
        </w:rPr>
        <w:t>多久跑一次</w:t>
      </w:r>
      <w:r>
        <w:t>、</w:t>
      </w:r>
      <w:r>
        <w:rPr>
          <w:b/>
        </w:rPr>
        <w:t>要什么数</w:t>
      </w:r>
      <w:r>
        <w:t>、</w:t>
      </w:r>
      <w:r>
        <w:rPr>
          <w:b/>
        </w:rPr>
        <w:t>什么不许发出去</w:t>
      </w:r>
      <w:r>
        <w:t>。这三件事说清楚，剩下的交给 agent。</w:t>
      </w:r>
    </w:p>
    <w:p>
      <w:pPr>
        <w:pStyle w:val="Heading3"/>
      </w:pPr>
      <w:r>
        <w:t>4.2 开发四步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做什么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你要做的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1 说清要什么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多久跑一次、要什么数、什么不许发出去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打字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2 先勘察，再动手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agent 去摸清：有没有现成接口、登录怎么保持、数据长什么样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确认它的结论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3 固化成脚本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把一次能跑通的命令，变成能重复跑、失败会明确报错的脚本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验收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4 加定时与推送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挂到计划任务定时跑；结果推企微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按第 8、12 章做</w:t>
            </w:r>
          </w:p>
        </w:tc>
      </w:tr>
    </w:tbl>
    <w:p>
      <w:pPr>
        <w:spacing w:after="40"/>
      </w:pPr>
    </w:p>
    <w:p>
      <w:r>
        <w:rPr>
          <w:b/>
        </w:rPr>
        <w:t>最关键的是第 2 步</w:t>
      </w:r>
      <w:r>
        <w:t>。不要一上来就让 agent 写代码，先让它去"勘察"。勘察结论会告诉你：走第 2 章的哪条路线、登录态怎么处理、有没有暗坑。</w:t>
      </w:r>
    </w:p>
    <w:p>
      <w:pPr>
        <w:pStyle w:val="Heading3"/>
      </w:pPr>
      <w:r>
        <w:t>4.3 直接复制这段话术</w:t>
      </w:r>
    </w:p>
    <w:p>
      <w:r>
        <w:t>把下面这段</w:t>
      </w:r>
      <w:r>
        <w:rPr>
          <w:b/>
        </w:rPr>
        <w:t>原样发给你的 AI 助手 / agent</w:t>
      </w:r>
      <w:r>
        <w:t>（DSH 或你用的其它工具），把方括号里的内容改成你要查的东西：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请帮我做一个数据播报脚本，需求如下：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【要什么】每小时查一次【平台A 后台里我名下门店的订单取消占比】。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【怎么发】结果推送到企业微信，接收方是【群机器人 webhook】。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【红线】不把个人账号密码、客户信息暴露给任何第三方。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请严格按这个顺序做，每一步先给我结论再继续：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1. 先勘察：这个数据应该从哪来？自有中台有没有现成的？如果没有，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平台有没有能直接调的接口？还是必须用浏览器自动化？把三条路线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的可行性分别告诉我，并推荐一条。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2. 告诉我登录态怎么处理：凭据放在哪、会不会失效、失效了我需要做什么。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3. 再开始写脚本。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脚本必须满足这几条约定（我要把它接到企业微信查询通道上）：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1. 只打印结果，绝不发送任何消息、绝不上传任何数据；打印的正文要夹在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两条"======"分隔线之间（比如 40 个等号一行，正文一行，再来 40 个等号）。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2. 正文用企业微信 markdown 语法：标题用 ###，说明行用 &gt; 开头，强调用 **加粗**。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不要使用 &lt;font color="..."&gt; 这类 HTML 颜色标签。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3. 成功时退出码为 0，失败时把错误信息打到屏幕上并返回非 0 退出码。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4. 区分"凭据失效"和"网络抖动"这两类错误，后者要能自动重试。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5. 再加一个 --preview 参数：带上它时只打印、不做任何写操作、不发送。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最后告诉我：脚本要用哪个 Python 解释器跑、完整命令怎么写。</w:t>
      </w:r>
    </w:p>
    <w:p>
      <w:pPr>
        <w:pStyle w:val="Heading3"/>
      </w:pPr>
      <w:r>
        <w:t>4.4 怎么验收（三条，缺一不可）</w:t>
      </w:r>
    </w:p>
    <w:p>
      <w:pPr>
        <w:pStyle w:val="ListNumber"/>
        <w:spacing w:after="40"/>
      </w:pPr>
      <w:r>
        <w:rPr>
          <w:b/>
        </w:rPr>
        <w:t>能跑通</w:t>
      </w:r>
      <w:r>
        <w:t xml:space="preserve"> —— 在命令行里手工跑一次，屏幕上能看到数据。</w:t>
      </w:r>
    </w:p>
    <w:p>
      <w:pPr>
        <w:pStyle w:val="ListNumber"/>
        <w:spacing w:after="40"/>
      </w:pPr>
      <w:r>
        <w:rPr>
          <w:b/>
        </w:rPr>
        <w:t>只打印、不乱发</w:t>
      </w:r>
      <w:r>
        <w:t xml:space="preserve"> —— 加上 </w:t>
      </w:r>
      <w:r>
        <w:rPr>
          <w:rFonts w:ascii="Consolas" w:hAnsi="Consolas" w:eastAsia="Consolas"/>
          <w:color w:val="C0392B"/>
          <w:sz w:val="19"/>
        </w:rPr>
        <w:t>--preview</w:t>
      </w:r>
      <w:r>
        <w:t xml:space="preserve"> 跑，</w:t>
      </w:r>
      <w:r>
        <w:rPr>
          <w:b/>
        </w:rPr>
        <w:t>群里不应该出现任何消息</w:t>
      </w:r>
      <w:r>
        <w:t>。</w:t>
      </w:r>
    </w:p>
    <w:p>
      <w:pPr>
        <w:pStyle w:val="ListNumber"/>
        <w:spacing w:after="40"/>
      </w:pPr>
      <w:r>
        <w:rPr>
          <w:b/>
        </w:rPr>
        <w:t>失败会报错</w:t>
      </w:r>
      <w:r>
        <w:t xml:space="preserve"> —— 故意断网或改错密码跑一次，它应该明确报错，而不是安静地输出一堆 0。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b/>
          <w:color w:val="595959"/>
        </w:rPr>
        <w:t>为什么第 2 条这么重要</w:t>
      </w:r>
      <w:r>
        <w:rPr>
          <w:color w:val="595959"/>
        </w:rPr>
        <w:t>：快通道需要把脚本打印的文字原样搬回群里。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>如果脚本自己也往群里推一条，群里就会同一条数据出现两次 —— 而且你分不清哪条是谁发的。</w:t>
      </w:r>
    </w:p>
    <w:p>
      <w:r>
        <w:rPr>
          <w:b/>
        </w:rPr>
        <w:t>记住三样东西，第 9 步要用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</w:pPr>
            <w:r>
              <w:rPr>
                <w:b/>
                <w:sz w:val="19"/>
              </w:rPr>
              <w:t>记什么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b/>
                <w:sz w:val="19"/>
              </w:rPr>
              <w:t>例子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脚本的完整路径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D:\我的脚本\shops\daily_run.py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用哪个 Python 跑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D:\我的脚本\runtime\python\python.exe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完整命令怎么写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python.exe shops\daily_run.py --dry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5. 开工前你要准备什么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需要什么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说明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没有怎么办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一台 Windows 电脑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建议一直开着（脚本跑在它上面）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——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企业微信的</w:t>
            </w:r>
            <w:r>
              <w:rPr>
                <w:b/>
                <w:sz w:val="19"/>
              </w:rPr>
              <w:t>管理员权限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要进管理后台建机器人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找公司企微管理员帮你建，把 botId 和 secret 给你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Node.js（18 以上）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那个小程序要靠它跑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让 agent 帮你装，或问同事要安装包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一个能查数据的 Python 脚本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例如"查余额""查订单"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交给 agent 生成</w:t>
            </w:r>
            <w:r>
              <w:rPr>
                <w:sz w:val="19"/>
              </w:rPr>
              <w:t>，见第 8 步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大约 30 分钟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第一次会慢一点，之后加新命令只要 3 分钟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——</w:t>
            </w:r>
          </w:p>
        </w:tc>
      </w:tr>
    </w:tbl>
    <w:p>
      <w:pPr>
        <w:spacing w:after="40"/>
      </w:pP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b/>
          <w:color w:val="595959"/>
        </w:rPr>
        <w:t>先确认 Node 装没装</w:t>
      </w:r>
      <w:r>
        <w:rPr>
          <w:color w:val="595959"/>
        </w:rPr>
        <w:t xml:space="preserve">：按 </w:t>
      </w:r>
      <w:r>
        <w:rPr>
          <w:rFonts w:ascii="Consolas" w:hAnsi="Consolas" w:eastAsia="Consolas"/>
          <w:color w:val="595959"/>
          <w:sz w:val="19"/>
        </w:rPr>
        <w:t>Win + R</w:t>
      </w:r>
      <w:r>
        <w:rPr>
          <w:color w:val="595959"/>
        </w:rPr>
        <w:t xml:space="preserve">，输入 </w:t>
      </w:r>
      <w:r>
        <w:rPr>
          <w:rFonts w:ascii="Consolas" w:hAnsi="Consolas" w:eastAsia="Consolas"/>
          <w:color w:val="595959"/>
          <w:sz w:val="19"/>
        </w:rPr>
        <w:t>cmd</w:t>
      </w:r>
      <w:r>
        <w:rPr>
          <w:color w:val="595959"/>
        </w:rPr>
        <w:t xml:space="preserve"> 回车，在黑窗口里输入 </w:t>
      </w:r>
      <w:r>
        <w:rPr>
          <w:rFonts w:ascii="Consolas" w:hAnsi="Consolas" w:eastAsia="Consolas"/>
          <w:color w:val="595959"/>
          <w:sz w:val="19"/>
        </w:rPr>
        <w:t>node -v</w:t>
      </w:r>
      <w:r>
        <w:rPr>
          <w:color w:val="595959"/>
        </w:rPr>
        <w:t xml:space="preserve"> 回车。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 xml:space="preserve">如果显示 </w:t>
      </w:r>
      <w:r>
        <w:rPr>
          <w:rFonts w:ascii="Consolas" w:hAnsi="Consolas" w:eastAsia="Consolas"/>
          <w:color w:val="595959"/>
          <w:sz w:val="19"/>
        </w:rPr>
        <w:t>v18.x</w:t>
      </w:r>
      <w:r>
        <w:rPr>
          <w:color w:val="595959"/>
        </w:rPr>
        <w:t xml:space="preserve"> 或更高（比如 </w:t>
      </w:r>
      <w:r>
        <w:rPr>
          <w:rFonts w:ascii="Consolas" w:hAnsi="Consolas" w:eastAsia="Consolas"/>
          <w:color w:val="595959"/>
          <w:sz w:val="19"/>
        </w:rPr>
        <w:t>v24.21.0</w:t>
      </w:r>
      <w:r>
        <w:rPr>
          <w:color w:val="595959"/>
        </w:rPr>
        <w:t>）就是装好了；如果提示"不是内部或外部命令"，说明没装。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6. 第一步：在企微后台建一个「智能机器人」</w:t>
      </w:r>
    </w:p>
    <w:p>
      <w:pPr>
        <w:pStyle w:val="ListNumber"/>
        <w:spacing w:after="40"/>
      </w:pPr>
      <w:r>
        <w:t xml:space="preserve">用管理员账号登录企业微信管理后台（浏览器打开 </w:t>
      </w:r>
      <w:r>
        <w:rPr>
          <w:rFonts w:ascii="Consolas" w:hAnsi="Consolas" w:eastAsia="Consolas"/>
          <w:color w:val="C0392B"/>
          <w:sz w:val="19"/>
        </w:rPr>
        <w:t>work.weixin.qq.com</w:t>
      </w:r>
      <w:r>
        <w:t>，扫码登录）。</w:t>
      </w:r>
    </w:p>
    <w:p>
      <w:pPr>
        <w:pStyle w:val="ListNumber"/>
        <w:spacing w:after="40"/>
      </w:pPr>
      <w:r>
        <w:t xml:space="preserve">在后台找到 </w:t>
      </w:r>
      <w:r>
        <w:rPr>
          <w:b/>
        </w:rPr>
        <w:t>「智能机器人」</w:t>
      </w:r>
      <w:r>
        <w:t>（通常在"应用管理"或"协作"分类下；不同版本菜单名略有差异，认准</w:t>
      </w:r>
      <w:r>
        <w:rPr>
          <w:b/>
        </w:rPr>
        <w:t>"智能机器人"</w:t>
      </w:r>
      <w:r>
        <w:t>这个词）。</w:t>
      </w:r>
    </w:p>
    <w:p>
      <w:pPr>
        <w:pStyle w:val="ListNumber"/>
        <w:spacing w:after="40"/>
      </w:pPr>
      <w:r>
        <w:t xml:space="preserve">点 </w:t>
      </w:r>
      <w:r>
        <w:rPr>
          <w:b/>
        </w:rPr>
        <w:t>新建 / 创建机器人</w:t>
      </w:r>
      <w:r>
        <w:t xml:space="preserve">，给它起个一眼能懂的名字，例如 </w:t>
      </w:r>
      <w:r>
        <w:rPr>
          <w:b/>
        </w:rPr>
        <w:t>`数据查询`</w:t>
      </w:r>
      <w:r>
        <w:t>。</w:t>
      </w:r>
    </w:p>
    <w:p>
      <w:pPr>
        <w:pStyle w:val="ListNumber"/>
        <w:spacing w:after="40"/>
      </w:pPr>
      <w:r>
        <w:rPr>
          <w:b/>
        </w:rPr>
        <w:t>关键</w:t>
      </w:r>
      <w:r>
        <w:t xml:space="preserve">：接收消息的方式一定要选 </w:t>
      </w:r>
      <w:r>
        <w:rPr>
          <w:b/>
        </w:rPr>
        <w:t>「长连接」/「WebSocket 长连接」</w:t>
      </w:r>
      <w:r>
        <w:t>。</w:t>
      </w:r>
    </w:p>
    <w:p>
      <w:pPr>
        <w:pStyle w:val="ListBullet"/>
        <w:spacing w:after="40"/>
        <w:ind w:left="765"/>
      </w:pPr>
      <w:r>
        <w:t>选这个的原因：机器人由你的电脑</w:t>
      </w:r>
      <w:r>
        <w:rPr>
          <w:b/>
        </w:rPr>
        <w:t>主动连出去</w:t>
      </w:r>
      <w:r>
        <w:t>，所以你</w:t>
      </w:r>
      <w:r>
        <w:rPr>
          <w:b/>
        </w:rPr>
        <w:t>不需要</w:t>
      </w:r>
      <w:r>
        <w:t>公网 IP、不需要域名、不需要配回调地址。</w:t>
      </w:r>
    </w:p>
    <w:p>
      <w:pPr>
        <w:pStyle w:val="ListBullet"/>
        <w:spacing w:after="40"/>
        <w:ind w:left="765"/>
      </w:pPr>
      <w:r>
        <w:t>如果它只让你填"回调 URL / 接收消息服务器配置"，说明你进错了地方（那是"自建应用"），回到上一步找"智能机器人"。</w:t>
      </w:r>
    </w:p>
    <w:p>
      <w:pPr>
        <w:pStyle w:val="ListNumber"/>
        <w:spacing w:after="40"/>
      </w:pPr>
      <w:r>
        <w:t>建好后，页面上会出现两串东西，</w:t>
      </w:r>
      <w:r>
        <w:rPr>
          <w:b/>
        </w:rPr>
        <w:t>都记下来</w:t>
      </w:r>
      <w:r>
        <w:t>：</w:t>
      </w:r>
    </w:p>
    <w:p>
      <w:pPr>
        <w:pStyle w:val="ListBullet"/>
        <w:spacing w:after="40"/>
        <w:ind w:left="765"/>
      </w:pPr>
      <w:r>
        <w:rPr>
          <w:b/>
        </w:rPr>
        <w:t>botId</w:t>
      </w:r>
      <w:r>
        <w:t xml:space="preserve">：形如 </w:t>
      </w:r>
      <w:r>
        <w:rPr>
          <w:rFonts w:ascii="Consolas" w:hAnsi="Consolas" w:eastAsia="Consolas"/>
          <w:color w:val="C0392B"/>
          <w:sz w:val="19"/>
        </w:rPr>
        <w:t>aibXXXXXXX-XXXXXXXXXXXX_XXXXXXXX</w:t>
      </w:r>
      <w:r>
        <w:t>（</w:t>
      </w:r>
      <w:r>
        <w:rPr>
          <w:b/>
        </w:rPr>
        <w:t>不是秘密</w:t>
      </w:r>
      <w:r>
        <w:t>，可以随便贴给我们）</w:t>
      </w:r>
    </w:p>
    <w:p>
      <w:pPr>
        <w:pStyle w:val="ListBullet"/>
        <w:spacing w:after="40"/>
        <w:ind w:left="765"/>
      </w:pPr>
      <w:r>
        <w:rPr>
          <w:b/>
        </w:rPr>
        <w:t>secret</w:t>
      </w:r>
      <w:r>
        <w:t>：一长串随机字符（</w:t>
      </w:r>
      <w:r>
        <w:rPr>
          <w:b/>
        </w:rPr>
        <w:t>是密码</w:t>
      </w:r>
      <w:r>
        <w:t>，不要发到微信/群里，只写进自己电脑的文件）</w:t>
      </w:r>
    </w:p>
    <w:p>
      <w:pPr>
        <w:pStyle w:val="ListNumber"/>
        <w:spacing w:after="40"/>
      </w:pPr>
      <w:r>
        <w:t>把这个机器人</w:t>
      </w:r>
      <w:r>
        <w:rPr>
          <w:b/>
        </w:rPr>
        <w:t>添加到你要用的群里</w:t>
      </w:r>
      <w:r>
        <w:t>（在群设置里"添加群机器人"，或在机器人页面里选"添加到群"）。不加进群，@ 它就没反应。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color w:val="595959"/>
        </w:rPr>
        <w:t xml:space="preserve">⚠️ </w:t>
      </w:r>
      <w:r>
        <w:rPr>
          <w:b/>
          <w:color w:val="595959"/>
        </w:rPr>
        <w:t>不要复用现有的 AI 助手机器人</w:t>
      </w:r>
      <w:r>
        <w:rPr>
          <w:color w:val="595959"/>
        </w:rPr>
        <w:t>。要另建一个。原因：同一个机器人如果被两个程序同时连着，群里 @ 一次会被两边各回一条，而且 AI 助手照样会处理一遍（照样花钱）。分开建，各管各的。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7. 第二步：把程序目录放到你的电脑上</w:t>
      </w:r>
    </w:p>
    <w:p>
      <w:r>
        <w:t xml:space="preserve">这里假设你把它放在 </w:t>
      </w:r>
      <w:r>
        <w:rPr>
          <w:rFonts w:ascii="Consolas" w:hAnsi="Consolas" w:eastAsia="Consolas"/>
          <w:color w:val="C0392B"/>
          <w:sz w:val="19"/>
        </w:rPr>
        <w:t>D:\我的程序\wecom-fastlane\</w:t>
      </w:r>
      <w:r>
        <w:t>（</w:t>
      </w:r>
      <w:r>
        <w:rPr>
          <w:b/>
        </w:rPr>
        <w:t>你可以换成别的路径，但整份手册里的路径要一起换</w:t>
      </w:r>
      <w:r>
        <w:t>）。</w:t>
      </w:r>
    </w:p>
    <w:p>
      <w:r>
        <w:t>需要的文件（找同事要，或从已有的电脑上整个文件夹复制）：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wecom-fastlane\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├── fastlane.mjs            主程序（不用改）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├── commands.json           配置文件（你要改的就是它）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├── secret.txt              机器人密码（一行）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├── run-fastlane.cmd        启动器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├── start-hidden.vbs        静默启动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├── fastlane-watchdog.ps1   看门狗（掉线自动拉起）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├── watchdog-hidden.vbs     让看门狗不闪窗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├── _preview_check.py       回归自检（可选）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└── logs\                   日志目录（自动生成，不用管）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b/>
          <w:color w:val="595959"/>
        </w:rPr>
        <w:t>别用记事本存 `secret.txt`</w:t>
      </w:r>
      <w:r>
        <w:rPr>
          <w:color w:val="595959"/>
        </w:rPr>
        <w:t>：用记事本另存为时可能带一个隐藏的"BOM"标记，会让密码校验失败。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 xml:space="preserve">推荐用 </w:t>
      </w:r>
      <w:r>
        <w:rPr>
          <w:b/>
          <w:color w:val="595959"/>
        </w:rPr>
        <w:t>Notepad++</w:t>
      </w:r>
      <w:r>
        <w:rPr>
          <w:color w:val="595959"/>
        </w:rPr>
        <w:t xml:space="preserve"> 或 </w:t>
      </w:r>
      <w:r>
        <w:rPr>
          <w:b/>
          <w:color w:val="595959"/>
        </w:rPr>
        <w:t>VS Code</w:t>
      </w:r>
      <w:r>
        <w:rPr>
          <w:color w:val="595959"/>
        </w:rPr>
        <w:t xml:space="preserve"> 保存为 </w:t>
      </w:r>
      <w:r>
        <w:rPr>
          <w:b/>
          <w:color w:val="595959"/>
        </w:rPr>
        <w:t>UTF-8（无 BOM）</w:t>
      </w:r>
      <w:r>
        <w:rPr>
          <w:color w:val="595959"/>
        </w:rPr>
        <w:t>，并且</w:t>
      </w:r>
      <w:r>
        <w:rPr>
          <w:b/>
          <w:color w:val="595959"/>
        </w:rPr>
        <w:t>只有一行、结尾不要多空行</w:t>
      </w:r>
      <w:r>
        <w:rPr>
          <w:color w:val="595959"/>
        </w:rPr>
        <w:t>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8. 第三步：让 agent 帮你写出数据脚本</w:t>
      </w:r>
    </w:p>
    <w:p>
      <w:r>
        <w:t>这一步不用你写代码。</w:t>
      </w:r>
      <w:r>
        <w:rPr>
          <w:b/>
        </w:rPr>
        <w:t>用第 4.3 节那段话术</w:t>
      </w:r>
      <w:r>
        <w:t>，把方括号里的内容改成你要查的东西，发给 agent。</w:t>
      </w:r>
    </w:p>
    <w:p>
      <w:pPr>
        <w:pStyle w:val="Heading3"/>
      </w:pPr>
      <w:r>
        <w:t>8.1 拿到脚本后，你要做三件事</w:t>
      </w:r>
    </w:p>
    <w:p>
      <w:pPr>
        <w:pStyle w:val="ListNumber"/>
        <w:spacing w:after="40"/>
      </w:pPr>
      <w:r>
        <w:rPr>
          <w:b/>
        </w:rPr>
        <w:t>让它先跑通一次。</w:t>
      </w:r>
      <w:r>
        <w:t xml:space="preserve"> 在命令行里手工跑，确认能打印出结果。</w:t>
      </w:r>
    </w:p>
    <w:p>
      <w:pPr>
        <w:pStyle w:val="ListNumber"/>
        <w:spacing w:after="40"/>
      </w:pPr>
      <w:r>
        <w:rPr>
          <w:b/>
        </w:rPr>
        <w:t>确认"只打印、不发送"。</w:t>
      </w:r>
      <w:r>
        <w:t xml:space="preserve"> 加上 </w:t>
      </w:r>
      <w:r>
        <w:rPr>
          <w:rFonts w:ascii="Consolas" w:hAnsi="Consolas" w:eastAsia="Consolas"/>
          <w:color w:val="C0392B"/>
          <w:sz w:val="19"/>
        </w:rPr>
        <w:t>--preview</w:t>
      </w:r>
      <w:r>
        <w:t xml:space="preserve">（或 </w:t>
      </w:r>
      <w:r>
        <w:rPr>
          <w:rFonts w:ascii="Consolas" w:hAnsi="Consolas" w:eastAsia="Consolas"/>
          <w:color w:val="C0392B"/>
          <w:sz w:val="19"/>
        </w:rPr>
        <w:t>--dry</w:t>
      </w:r>
      <w:r>
        <w:t xml:space="preserve">、或不带 </w:t>
      </w:r>
      <w:r>
        <w:rPr>
          <w:rFonts w:ascii="Consolas" w:hAnsi="Consolas" w:eastAsia="Consolas"/>
          <w:color w:val="C0392B"/>
          <w:sz w:val="19"/>
        </w:rPr>
        <w:t>--send</w:t>
      </w:r>
      <w:r>
        <w:t>，看脚本用哪个）再跑一次，</w:t>
      </w:r>
      <w:r>
        <w:rPr>
          <w:b/>
        </w:rPr>
        <w:t>群里必须没有任何动静</w:t>
      </w:r>
      <w:r>
        <w:t>。</w:t>
      </w:r>
    </w:p>
    <w:p>
      <w:pPr>
        <w:pStyle w:val="ListNumber"/>
        <w:spacing w:after="40"/>
      </w:pPr>
      <w:r>
        <w:rPr>
          <w:b/>
        </w:rPr>
        <w:t>问清楚登录态怎么办。</w:t>
      </w:r>
      <w:r>
        <w:t xml:space="preserve"> 直接问 agent：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这个脚本的登录凭据放在哪？多久会失效一次？失效了我需要做什么？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能不能自动续期？如果续不了，它报错时会不会明确告诉我是"需要重新登录"，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而不是让我以为是网络问题？</w:t>
      </w:r>
    </w:p>
    <w:p>
      <w:pPr>
        <w:pStyle w:val="Heading3"/>
      </w:pPr>
      <w:r>
        <w:t>8.2 凭据失效了怎么办</w:t>
      </w:r>
    </w:p>
    <w:p>
      <w:pPr>
        <w:pStyle w:val="ListBullet"/>
        <w:spacing w:after="40"/>
      </w:pPr>
      <w:r>
        <w:rPr>
          <w:b/>
        </w:rPr>
        <w:t>能自动续期的</w:t>
      </w:r>
      <w:r>
        <w:t>（大多数情况）：你什么都不用做。</w:t>
      </w:r>
    </w:p>
    <w:p>
      <w:pPr>
        <w:pStyle w:val="ListBullet"/>
        <w:spacing w:after="40"/>
      </w:pPr>
      <w:r>
        <w:rPr>
          <w:b/>
        </w:rPr>
        <w:t>不能自动续期的</w:t>
      </w:r>
      <w:r>
        <w:t xml:space="preserve">：agent 通常会给你一个"重新登录"的小工具（可能叫 </w:t>
      </w:r>
      <w:r>
        <w:rPr>
          <w:rFonts w:ascii="Consolas" w:hAnsi="Consolas" w:eastAsia="Consolas"/>
          <w:color w:val="C0392B"/>
          <w:sz w:val="19"/>
        </w:rPr>
        <w:t>login.bat</w:t>
      </w:r>
      <w:r>
        <w:t xml:space="preserve"> 之类）。失效时双击它，按提示扫码登录一次即可。</w:t>
      </w:r>
    </w:p>
    <w:p>
      <w:r>
        <w:rPr>
          <w:b/>
        </w:rPr>
        <w:t>注意：通常只需要重新登录那一个账号</w:t>
      </w:r>
      <w:r>
        <w:t>，其他账号不受影响。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color w:val="595959"/>
        </w:rPr>
        <w:t>判断标准还是那句话：</w:t>
      </w:r>
      <w:r>
        <w:rPr>
          <w:b/>
          <w:color w:val="595959"/>
        </w:rPr>
        <w:t>它能不能连续一周不用人去点它？</w:t>
      </w:r>
      <w:r>
        <w:rPr>
          <w:color w:val="595959"/>
        </w:rPr>
        <w:t xml:space="preserve"> 能，就算过关。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9. 第四步：填配置文件 commands.json</w:t>
      </w:r>
    </w:p>
    <w:p>
      <w:r>
        <w:t xml:space="preserve">用 Notepad++ / VS Code 打开 </w:t>
      </w:r>
      <w:r>
        <w:rPr>
          <w:rFonts w:ascii="Consolas" w:hAnsi="Consolas" w:eastAsia="Consolas"/>
          <w:color w:val="C0392B"/>
          <w:sz w:val="19"/>
        </w:rPr>
        <w:t>commands.json</w:t>
      </w:r>
      <w:r>
        <w:t>，</w:t>
      </w:r>
      <w:r>
        <w:rPr>
          <w:b/>
        </w:rPr>
        <w:t>只改下面这几处</w:t>
      </w:r>
      <w:r>
        <w:t>：</w:t>
      </w:r>
    </w:p>
    <w:p>
      <w:pPr>
        <w:pStyle w:val="Heading3"/>
      </w:pPr>
      <w:r>
        <w:t>9.1 botId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"botId": "把第 6 步拿到的 botId 粘进来",</w:t>
      </w:r>
    </w:p>
    <w:p>
      <w:pPr>
        <w:pStyle w:val="Heading3"/>
      </w:pPr>
      <w:r>
        <w:t>9.2 谁能用（访问控制）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"allowedUsers": ["把允许使用的人的 userid 粘进来"],</w:t>
      </w:r>
    </w:p>
    <w:p>
      <w:r>
        <w:rPr>
          <w:b/>
        </w:rPr>
        <w:t>userid 怎么拿</w:t>
      </w:r>
      <w:r>
        <w:t xml:space="preserve">：先随便填一个占位（比如 </w:t>
      </w:r>
      <w:r>
        <w:rPr>
          <w:rFonts w:ascii="Consolas" w:hAnsi="Consolas" w:eastAsia="Consolas"/>
          <w:color w:val="C0392B"/>
          <w:sz w:val="19"/>
        </w:rPr>
        <w:t>"unknown"</w:t>
      </w:r>
      <w:r>
        <w:t xml:space="preserve">），让这个人去群里 @ 一次机器人， 然后打开 </w:t>
      </w:r>
      <w:r>
        <w:rPr>
          <w:rFonts w:ascii="Consolas" w:hAnsi="Consolas" w:eastAsia="Consolas"/>
          <w:color w:val="C0392B"/>
          <w:sz w:val="19"/>
        </w:rPr>
        <w:t>logs\fastlane.log</w:t>
      </w:r>
      <w:r>
        <w:t>，会看到这样一行：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[2026-09-19 12:36:01] 收到消息 chattype=group chat=&lt;群ID&gt;(品牌A数据播报) user=&lt;userid&gt; text="订单"</w:t>
      </w:r>
    </w:p>
    <w:p>
      <w:pPr>
        <w:pStyle w:val="ListBullet"/>
        <w:spacing w:after="40"/>
      </w:pPr>
      <w:r>
        <w:rPr>
          <w:rFonts w:ascii="Consolas" w:hAnsi="Consolas" w:eastAsia="Consolas"/>
          <w:color w:val="C0392B"/>
          <w:sz w:val="19"/>
        </w:rPr>
        <w:t>user=</w:t>
      </w:r>
      <w:r>
        <w:t xml:space="preserve"> 后面那串就是 </w:t>
      </w:r>
      <w:r>
        <w:rPr>
          <w:b/>
        </w:rPr>
        <w:t>userid</w:t>
      </w:r>
      <w:r>
        <w:t xml:space="preserve">（填进 </w:t>
      </w:r>
      <w:r>
        <w:rPr>
          <w:rFonts w:ascii="Consolas" w:hAnsi="Consolas" w:eastAsia="Consolas"/>
          <w:color w:val="C0392B"/>
          <w:sz w:val="19"/>
        </w:rPr>
        <w:t>allowedUsers</w:t>
      </w:r>
      <w:r>
        <w:t>）</w:t>
      </w:r>
    </w:p>
    <w:p>
      <w:pPr>
        <w:pStyle w:val="ListBullet"/>
        <w:spacing w:after="40"/>
      </w:pPr>
      <w:r>
        <w:rPr>
          <w:rFonts w:ascii="Consolas" w:hAnsi="Consolas" w:eastAsia="Consolas"/>
          <w:color w:val="C0392B"/>
          <w:sz w:val="19"/>
        </w:rPr>
        <w:t>chat=</w:t>
      </w:r>
      <w:r>
        <w:t xml:space="preserve"> 后面那串就是 </w:t>
      </w:r>
      <w:r>
        <w:rPr>
          <w:b/>
        </w:rPr>
        <w:t>群 ID</w:t>
      </w:r>
      <w:r>
        <w:t xml:space="preserve">（填进下面的 </w:t>
      </w:r>
      <w:r>
        <w:rPr>
          <w:rFonts w:ascii="Consolas" w:hAnsi="Consolas" w:eastAsia="Consolas"/>
          <w:color w:val="C0392B"/>
          <w:sz w:val="19"/>
        </w:rPr>
        <w:t>allowedChats</w:t>
      </w:r>
      <w:r>
        <w:t xml:space="preserve"> 和 </w:t>
      </w:r>
      <w:r>
        <w:rPr>
          <w:rFonts w:ascii="Consolas" w:hAnsi="Consolas" w:eastAsia="Consolas"/>
          <w:color w:val="C0392B"/>
          <w:sz w:val="19"/>
        </w:rPr>
        <w:t>groups</w:t>
      </w:r>
      <w:r>
        <w:t>）</w:t>
      </w:r>
    </w:p>
    <w:p>
      <w:r>
        <w:rPr>
          <w:b/>
        </w:rPr>
        <w:t>谁能用这台机器人</w:t>
      </w:r>
      <w:r>
        <w:t>，有三种写法（</w:t>
      </w:r>
      <w:r>
        <w:rPr>
          <w:b/>
        </w:rPr>
        <w:t>改完要重启才生效</w:t>
      </w:r>
      <w:r>
        <w:t>，见 14.3）：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</w:pPr>
            <w:r>
              <w:rPr>
                <w:b/>
                <w:sz w:val="19"/>
              </w:rPr>
              <w:t>写法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"allowedUsers": ["userid1", "userid2"]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只给名单里的人用；不在名单里的人 @ 它，</w:t>
            </w:r>
            <w:r>
              <w:rPr>
                <w:b/>
                <w:sz w:val="19"/>
              </w:rPr>
              <w:t>不给任何回应</w:t>
            </w:r>
            <w:r>
              <w:rPr>
                <w:sz w:val="19"/>
              </w:rPr>
              <w:t>（不暴露机器人存在）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"allowedUsers": []</w:t>
            </w:r>
            <w:r>
              <w:rPr>
                <w:sz w:val="19"/>
              </w:rPr>
              <w:t>（空数组）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b/>
                <w:sz w:val="19"/>
              </w:rPr>
              <w:t>谁都不响应</w:t>
            </w:r>
            <w:r>
              <w:rPr>
                <w:sz w:val="19"/>
              </w:rPr>
              <w:t xml:space="preserve"> —— 真正的安全默认值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"allowAllUsers": true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b/>
                <w:sz w:val="19"/>
              </w:rPr>
              <w:t>对所有人开放</w:t>
            </w:r>
            <w:r>
              <w:rPr>
                <w:sz w:val="19"/>
              </w:rPr>
              <w:t>：这个群里的任何人都能查，白名单不再生效</w:t>
            </w:r>
          </w:p>
        </w:tc>
      </w:tr>
    </w:tbl>
    <w:p>
      <w:pPr>
        <w:spacing w:after="40"/>
      </w:pP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color w:val="595959"/>
        </w:rPr>
        <w:t xml:space="preserve">想开放给同事，就把 </w:t>
      </w:r>
      <w:r>
        <w:rPr>
          <w:rFonts w:ascii="Consolas" w:hAnsi="Consolas" w:eastAsia="Consolas"/>
          <w:color w:val="595959"/>
          <w:sz w:val="19"/>
        </w:rPr>
        <w:t>allowAllUsers</w:t>
      </w:r>
      <w:r>
        <w:rPr>
          <w:color w:val="595959"/>
        </w:rPr>
        <w:t xml:space="preserve"> 设成 </w:t>
      </w:r>
      <w:r>
        <w:rPr>
          <w:rFonts w:ascii="Consolas" w:hAnsi="Consolas" w:eastAsia="Consolas"/>
          <w:color w:val="595959"/>
          <w:sz w:val="19"/>
        </w:rPr>
        <w:t>true</w:t>
      </w:r>
      <w:r>
        <w:rPr>
          <w:color w:val="595959"/>
        </w:rPr>
        <w:t xml:space="preserve">；想收回，删掉这一行、把 userid 填进 </w:t>
      </w:r>
      <w:r>
        <w:rPr>
          <w:rFonts w:ascii="Consolas" w:hAnsi="Consolas" w:eastAsia="Consolas"/>
          <w:color w:val="595959"/>
          <w:sz w:val="19"/>
        </w:rPr>
        <w:t>allowedUsers</w:t>
      </w:r>
      <w:r>
        <w:rPr>
          <w:color w:val="595959"/>
        </w:rPr>
        <w:t>。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 xml:space="preserve">想知道现在到底是开着还是关着，跑一次 </w:t>
      </w:r>
      <w:r>
        <w:rPr>
          <w:rFonts w:ascii="Consolas" w:hAnsi="Consolas" w:eastAsia="Consolas"/>
          <w:color w:val="595959"/>
          <w:sz w:val="19"/>
        </w:rPr>
        <w:t>run-fastlane.cmd --check</w:t>
      </w:r>
      <w:r>
        <w:rPr>
          <w:color w:val="595959"/>
        </w:rPr>
        <w:t>：它会直接打印</w:t>
      </w:r>
      <w:r>
        <w:rPr>
          <w:b/>
          <w:color w:val="595959"/>
        </w:rPr>
        <w:t>访问策略</w:t>
      </w:r>
      <w:r>
        <w:rPr>
          <w:color w:val="595959"/>
        </w:rPr>
        <w:t>那一行。</w:t>
      </w:r>
    </w:p>
    <w:p>
      <w:pPr>
        <w:spacing w:after="20" w:before="0"/>
        <w:ind w:left="283"/>
        <w:pBdr>
          <w:left w:val="single" w:sz="12" w:space="8" w:color="BFBFBF"/>
        </w:pBdr>
      </w:pP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>⚠️ 历史坑：早期版本把"空数组"实现成了</w:t>
      </w:r>
      <w:r>
        <w:rPr>
          <w:b/>
          <w:color w:val="595959"/>
        </w:rPr>
        <w:t>放行所有人</w:t>
      </w:r>
      <w:r>
        <w:rPr>
          <w:color w:val="595959"/>
        </w:rPr>
        <w:t>，与文档正好相反 ——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 xml:space="preserve">想锁死的人反而门户大开。现已改正：空数组＝谁都不响应，开放必须显式写 </w:t>
      </w:r>
      <w:r>
        <w:rPr>
          <w:rFonts w:ascii="Consolas" w:hAnsi="Consolas" w:eastAsia="Consolas"/>
          <w:color w:val="595959"/>
          <w:sz w:val="19"/>
        </w:rPr>
        <w:t>allowAllUsers: true</w:t>
      </w:r>
      <w:r>
        <w:rPr>
          <w:color w:val="595959"/>
        </w:rPr>
        <w:t>。</w:t>
      </w:r>
    </w:p>
    <w:p>
      <w:pPr>
        <w:pStyle w:val="Heading3"/>
      </w:pPr>
      <w:r>
        <w:t>9.3 哪些群能用 + 群名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"allowedChats": ["群ID-1", "群ID-2"],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"groups": {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"群ID-1": { "name": "品牌A数据播报", "brands": ["品牌A"] },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"群ID-2": { "name": "品牌B数据播报", "brands": ["品牌B"] }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},</w:t>
      </w:r>
    </w:p>
    <w:p>
      <w:r>
        <w:rPr>
          <w:rFonts w:ascii="Consolas" w:hAnsi="Consolas" w:eastAsia="Consolas"/>
          <w:color w:val="C0392B"/>
          <w:sz w:val="19"/>
        </w:rPr>
        <w:t>groups</w:t>
      </w:r>
      <w:r>
        <w:t xml:space="preserve"> 里写群名，好处是日志里能直接看到群名、帮助文案里也会显示"本群："，一眼确认没串群。</w:t>
      </w:r>
    </w:p>
    <w:p>
      <w:pPr>
        <w:pStyle w:val="Heading3"/>
      </w:pPr>
      <w:r>
        <w:t>9.4 加一条新命令</w:t>
      </w:r>
    </w:p>
    <w:p>
      <w:r>
        <w:t xml:space="preserve">在 </w:t>
      </w:r>
      <w:r>
        <w:rPr>
          <w:rFonts w:ascii="Consolas" w:hAnsi="Consolas" w:eastAsia="Consolas"/>
          <w:color w:val="C0392B"/>
          <w:sz w:val="19"/>
        </w:rPr>
        <w:t>commands</w:t>
      </w:r>
      <w:r>
        <w:t xml:space="preserve"> 数组里加一段（照抄一条现有的来改最省事）：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{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"id": "my-shop-status",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"label": "门店营业情况",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"match": ["门店", "营业"],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"chats": ["群ID-1"],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"cwd": "D:\\我的脚本\\shops",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"exe": "D:\\我的脚本\\runtime\\python\\python.exe",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"args": ["-X", "utf8", "daily_run.py", "--dry"],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"extract": "separator",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"timeoutMs": 300000,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"long": true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}</w:t>
      </w:r>
    </w:p>
    <w:p>
      <w:r>
        <w:t>各字段什么意思：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注意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id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内部编号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英文，随便起，别重复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label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群回复里显示的名字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中文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match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全名</w:t>
            </w:r>
            <w:r>
              <w:rPr>
                <w:sz w:val="19"/>
              </w:rPr>
              <w:t>触发词，任何群都能用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例如 </w:t>
            </w:r>
            <w:r>
              <w:rPr>
                <w:rFonts w:ascii="Consolas" w:hAnsi="Consolas" w:eastAsia="Consolas"/>
                <w:color w:val="C0392B"/>
                <w:sz w:val="19"/>
              </w:rPr>
              <w:t>品牌A门店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generic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通用</w:t>
            </w:r>
            <w:r>
              <w:rPr>
                <w:sz w:val="19"/>
              </w:rPr>
              <w:t>触发词，只在"本群唯一指向它"时生效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例如两个群都写 </w:t>
            </w:r>
            <w:r>
              <w:rPr>
                <w:rFonts w:ascii="Consolas" w:hAnsi="Consolas" w:eastAsia="Consolas"/>
                <w:color w:val="C0392B"/>
                <w:sz w:val="19"/>
              </w:rPr>
              <w:t>门店</w:t>
            </w:r>
            <w:r>
              <w:rPr>
                <w:sz w:val="19"/>
              </w:rPr>
              <w:t xml:space="preserve"> → 在品牌B群就是品牌B，品牌A群就是品牌A；单聊里会反问你哪个品牌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chats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只在这些群可用；留空数组=所有群可用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单聊不受这个限制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cwd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脚本所在目录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Windows 路径要写双反斜杠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0392B"/>
                <w:sz w:val="19"/>
              </w:rPr>
              <w:t>\\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exe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用哪个 Python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写完整路径最稳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args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命令参数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数组，一项一个；</w:t>
            </w:r>
            <w:r>
              <w:rPr>
                <w:rFonts w:ascii="Consolas" w:hAnsi="Consolas" w:eastAsia="Consolas"/>
                <w:color w:val="C0392B"/>
                <w:sz w:val="19"/>
              </w:rPr>
              <w:t>-X utf8</w:t>
            </w:r>
            <w:r>
              <w:rPr>
                <w:sz w:val="19"/>
              </w:rPr>
              <w:t xml:space="preserve"> 能避免中文乱码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extract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从输出里取哪一段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separator</w:t>
            </w:r>
            <w:r>
              <w:rPr>
                <w:sz w:val="19"/>
              </w:rPr>
              <w:t xml:space="preserve"> = 取两条 </w:t>
            </w:r>
            <w:r>
              <w:rPr>
                <w:rFonts w:ascii="Consolas" w:hAnsi="Consolas" w:eastAsia="Consolas"/>
                <w:color w:val="C0392B"/>
                <w:sz w:val="19"/>
              </w:rPr>
              <w:t>====</w:t>
            </w:r>
            <w:r>
              <w:rPr>
                <w:sz w:val="19"/>
              </w:rPr>
              <w:t xml:space="preserve"> 分隔线之间（推荐）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timeoutMs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最多跑多久（毫秒）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慢脚本给 300000（5 分钟）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long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只是标记"这条比较慢"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帮助文案里会提示"较慢，几十秒"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brandScope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填 </w:t>
            </w:r>
            <w:r>
              <w:rPr>
                <w:rFonts w:ascii="Consolas" w:hAnsi="Consolas" w:eastAsia="Consolas"/>
                <w:color w:val="C0392B"/>
                <w:sz w:val="19"/>
              </w:rPr>
              <w:t>"group"</w:t>
            </w:r>
            <w:r>
              <w:rPr>
                <w:sz w:val="19"/>
              </w:rPr>
              <w:t xml:space="preserve"> 时，</w:t>
            </w:r>
            <w:r>
              <w:rPr>
                <w:b/>
                <w:sz w:val="19"/>
              </w:rPr>
              <w:t>发送前按本群品牌裁剪正文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给"一次查多个品牌"的命令用（典型是余额）。不填＝原样发送。单聊没有群身份，永远不裁剪</w:t>
            </w:r>
          </w:p>
        </w:tc>
      </w:tr>
    </w:tbl>
    <w:p>
      <w:pPr>
        <w:spacing w:after="40"/>
      </w:pP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b/>
          <w:color w:val="595959"/>
        </w:rPr>
        <w:t>改完必须重启程序才生效</w:t>
      </w:r>
      <w:r>
        <w:rPr>
          <w:color w:val="595959"/>
        </w:rPr>
        <w:t>（见第 14.3 节）。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10. 第五步：放好 secret</w:t>
      </w:r>
    </w:p>
    <w:p>
      <w:r>
        <w:t xml:space="preserve">新建一个文本文件 </w:t>
      </w:r>
      <w:r>
        <w:rPr>
          <w:rFonts w:ascii="Consolas" w:hAnsi="Consolas" w:eastAsia="Consolas"/>
          <w:color w:val="C0392B"/>
          <w:sz w:val="19"/>
        </w:rPr>
        <w:t>secret.txt</w:t>
      </w:r>
      <w:r>
        <w:t>，</w:t>
      </w:r>
      <w:r>
        <w:rPr>
          <w:b/>
        </w:rPr>
        <w:t>第一行</w:t>
      </w:r>
      <w:r>
        <w:t xml:space="preserve">粘贴机器人的 secret，保存为 </w:t>
      </w:r>
      <w:r>
        <w:rPr>
          <w:b/>
        </w:rPr>
        <w:t>UTF-8 无 BOM</w:t>
      </w:r>
      <w:r>
        <w:t>，确认：</w:t>
      </w:r>
    </w:p>
    <w:p>
      <w:pPr>
        <w:pStyle w:val="ListBullet"/>
        <w:spacing w:after="40"/>
      </w:pPr>
      <w:r>
        <w:t>只有一行</w:t>
      </w:r>
    </w:p>
    <w:p>
      <w:pPr>
        <w:pStyle w:val="ListBullet"/>
        <w:spacing w:after="40"/>
      </w:pPr>
      <w:r>
        <w:t>没有多余空格</w:t>
      </w:r>
    </w:p>
    <w:p>
      <w:pPr>
        <w:pStyle w:val="ListBullet"/>
        <w:spacing w:after="40"/>
      </w:pPr>
      <w:r>
        <w:t>没有换行以外的字符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color w:val="595959"/>
        </w:rPr>
        <w:t xml:space="preserve">也可以在系统环境变量里放 </w:t>
      </w:r>
      <w:r>
        <w:rPr>
          <w:rFonts w:ascii="Consolas" w:hAnsi="Consolas" w:eastAsia="Consolas"/>
          <w:color w:val="595959"/>
          <w:sz w:val="19"/>
        </w:rPr>
        <w:t>DSH_WECOM_FASTLANE_SECRET</w:t>
      </w:r>
      <w:r>
        <w:rPr>
          <w:color w:val="595959"/>
        </w:rPr>
        <w:t>，程序会优先读环境变量。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b/>
          <w:color w:val="595959"/>
        </w:rPr>
        <w:t>不要把 secret 发到聊天里、不要写进 commands.json、不要截图。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11. 第六步：自检（不联网，先确认配置没错）</w:t>
      </w:r>
    </w:p>
    <w:p>
      <w:r>
        <w:t xml:space="preserve">双击 </w:t>
      </w:r>
      <w:r>
        <w:rPr>
          <w:rFonts w:ascii="Consolas" w:hAnsi="Consolas" w:eastAsia="Consolas"/>
          <w:color w:val="C0392B"/>
          <w:sz w:val="19"/>
        </w:rPr>
        <w:t>run-fastlane.cmd</w:t>
      </w:r>
      <w:r>
        <w:t xml:space="preserve"> </w:t>
      </w:r>
      <w:r>
        <w:rPr>
          <w:b/>
        </w:rPr>
        <w:t>不行</w:t>
      </w:r>
      <w:r>
        <w:t xml:space="preserve"> —— 直接双击会启动常驻程序。自检要在命令行里加参数。</w:t>
      </w:r>
    </w:p>
    <w:p>
      <w:pPr>
        <w:pStyle w:val="ListNumber"/>
        <w:spacing w:after="40"/>
      </w:pPr>
      <w:r>
        <w:t xml:space="preserve">打开程序目录，在地址栏输入 </w:t>
      </w:r>
      <w:r>
        <w:rPr>
          <w:rFonts w:ascii="Consolas" w:hAnsi="Consolas" w:eastAsia="Consolas"/>
          <w:color w:val="C0392B"/>
          <w:sz w:val="19"/>
        </w:rPr>
        <w:t>cmd</w:t>
      </w:r>
      <w:r>
        <w:t xml:space="preserve"> 回车（这样打开的窗口就在这个目录里）。</w:t>
      </w:r>
    </w:p>
    <w:p>
      <w:pPr>
        <w:pStyle w:val="ListNumber"/>
        <w:spacing w:after="40"/>
      </w:pPr>
      <w:r>
        <w:t>依次运行下面三条：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run-fastlane.cmd --check</w:t>
      </w:r>
    </w:p>
    <w:p>
      <w:r>
        <w:t>看输出：</w:t>
      </w:r>
      <w:r>
        <w:rPr>
          <w:rFonts w:ascii="Consolas" w:hAnsi="Consolas" w:eastAsia="Consolas"/>
          <w:color w:val="C0392B"/>
          <w:sz w:val="19"/>
        </w:rPr>
        <w:t>SDK: OK</w:t>
      </w:r>
      <w:r>
        <w:t>、</w:t>
      </w:r>
      <w:r>
        <w:rPr>
          <w:rFonts w:ascii="Consolas" w:hAnsi="Consolas" w:eastAsia="Consolas"/>
          <w:color w:val="C0392B"/>
          <w:sz w:val="19"/>
        </w:rPr>
        <w:t>secret: 已就绪</w:t>
      </w:r>
      <w:r>
        <w:t>、</w:t>
      </w:r>
      <w:r>
        <w:rPr>
          <w:rFonts w:ascii="Consolas" w:hAnsi="Consolas" w:eastAsia="Consolas"/>
          <w:color w:val="C0392B"/>
          <w:sz w:val="19"/>
        </w:rPr>
        <w:t>群绑定</w:t>
      </w:r>
      <w:r>
        <w:t xml:space="preserve"> 两行、</w:t>
      </w:r>
      <w:r>
        <w:rPr>
          <w:rFonts w:ascii="Consolas" w:hAnsi="Consolas" w:eastAsia="Consolas"/>
          <w:color w:val="C0392B"/>
          <w:sz w:val="19"/>
        </w:rPr>
        <w:t>命令数: N 条可用</w:t>
      </w:r>
      <w:r>
        <w:t xml:space="preserve">。 若显示 </w:t>
      </w:r>
      <w:r>
        <w:rPr>
          <w:rFonts w:ascii="Consolas" w:hAnsi="Consolas" w:eastAsia="Consolas"/>
          <w:color w:val="C0392B"/>
          <w:sz w:val="19"/>
        </w:rPr>
        <w:t>secret 缺失</w:t>
      </w:r>
      <w:r>
        <w:t>，回到第 10 步。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run-fastlane.cmd --routes</w:t>
      </w:r>
    </w:p>
    <w:p>
      <w:r>
        <w:t>它会打印</w:t>
      </w:r>
      <w:r>
        <w:rPr>
          <w:b/>
        </w:rPr>
        <w:t>每个群里每条触发词会走哪条命令</w:t>
      </w:r>
      <w:r>
        <w:t>，例如：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=== 品牌B数据播报  &amp;lt;群ID&amp;gt; ===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门店  -&gt; brandb-shops（品牌B门店营业情况）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订单  -&gt; brandb-orders（品牌B订单异常）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品牌A门店 -&gt; （无此命令 → 回帮助）</w:t>
      </w:r>
    </w:p>
    <w:p>
      <w:r>
        <w:rPr>
          <w:b/>
        </w:rPr>
        <w:t>挨个看一遍</w:t>
      </w:r>
      <w:r>
        <w:t>：品牌B群不该出现品牌A的命令，反之亦然。这一步就是"分群不串味"的验收。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run-fastlane.cmd --selftest</w:t>
      </w:r>
    </w:p>
    <w:p>
      <w:r>
        <w:t>它会</w:t>
      </w:r>
      <w:r>
        <w:rPr>
          <w:b/>
        </w:rPr>
        <w:t>真的把每条命令跑一遍</w:t>
      </w:r>
      <w:r>
        <w:t>（几秒到几十秒），但</w:t>
      </w:r>
      <w:r>
        <w:rPr>
          <w:b/>
        </w:rPr>
        <w:t>不会往群里发任何东西</w:t>
      </w:r>
      <w:r>
        <w:t>。 看两件事：</w:t>
      </w:r>
      <w:r>
        <w:rPr>
          <w:rFonts w:ascii="Consolas" w:hAnsi="Consolas" w:eastAsia="Consolas"/>
          <w:color w:val="C0392B"/>
          <w:sz w:val="19"/>
        </w:rPr>
        <w:t>exit=0</w:t>
      </w:r>
      <w:r>
        <w:t xml:space="preserve">，以及正文长得像话（有标题、有数据）。 如果提示 </w:t>
      </w:r>
      <w:r>
        <w:rPr>
          <w:rFonts w:ascii="Consolas" w:hAnsi="Consolas" w:eastAsia="Consolas"/>
          <w:color w:val="C0392B"/>
          <w:sz w:val="19"/>
        </w:rPr>
        <w:t>正文里仍有疑似标签</w:t>
      </w:r>
      <w:r>
        <w:t xml:space="preserve">，说明你的脚本用了 </w:t>
      </w:r>
      <w:r>
        <w:rPr>
          <w:rFonts w:ascii="Consolas" w:hAnsi="Consolas" w:eastAsia="Consolas"/>
          <w:color w:val="C0392B"/>
          <w:sz w:val="19"/>
        </w:rPr>
        <w:t>&lt;font&gt;</w:t>
      </w:r>
      <w:r>
        <w:t xml:space="preserve"> 之类标签，回到第 8 步让 agent 去掉。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12. 第七步：启动并让它常驻</w:t>
      </w:r>
    </w:p>
    <w:p>
      <w:pPr>
        <w:pStyle w:val="Heading3"/>
      </w:pPr>
      <w:r>
        <w:t>12.1 先手动启动一次，确认能连上</w:t>
      </w:r>
    </w:p>
    <w:p>
      <w:r>
        <w:t>在同一个命令行窗口里运行：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run-fastlane.cmd</w:t>
      </w:r>
    </w:p>
    <w:p>
      <w:r>
        <w:t>看到这样的输出就说明连上了（</w:t>
      </w:r>
      <w:r>
        <w:rPr>
          <w:b/>
        </w:rPr>
        <w:t>这个窗口先别关</w:t>
      </w:r>
      <w:r>
        <w:t>）：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[2026-09-19 12:39:45] 正在连接企微智能机器人…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[2026-09-19 12:39:45] 已连接企微智能机器人（WebSocket 长连接认证成功）</w:t>
      </w:r>
    </w:p>
    <w:p>
      <w:r>
        <w:t>如果报错：</w:t>
      </w:r>
    </w:p>
    <w:p>
      <w:pPr>
        <w:pStyle w:val="ListBullet"/>
        <w:spacing w:after="40"/>
      </w:pPr>
      <w:r>
        <w:rPr>
          <w:rFonts w:ascii="Consolas" w:hAnsi="Consolas" w:eastAsia="Consolas"/>
          <w:color w:val="C0392B"/>
          <w:sz w:val="19"/>
        </w:rPr>
        <w:t>缺少机器人凭据</w:t>
      </w:r>
      <w:r>
        <w:t xml:space="preserve"> → botId 或 secret 没填对（回第 9.1 / 第 10 步）</w:t>
      </w:r>
    </w:p>
    <w:p>
      <w:pPr>
        <w:pStyle w:val="ListBullet"/>
        <w:spacing w:after="40"/>
      </w:pPr>
      <w:r>
        <w:rPr>
          <w:rFonts w:ascii="Consolas" w:hAnsi="Consolas" w:eastAsia="Consolas"/>
          <w:color w:val="C0392B"/>
          <w:sz w:val="19"/>
        </w:rPr>
        <w:t>SDK 错误：... auth ...</w:t>
      </w:r>
      <w:r>
        <w:t xml:space="preserve"> → secret 错了，或者复制时带了空格/换行</w:t>
      </w:r>
    </w:p>
    <w:p>
      <w:pPr>
        <w:pStyle w:val="ListBullet"/>
        <w:spacing w:after="40"/>
      </w:pPr>
      <w:r>
        <w:t xml:space="preserve">什么反应都没有 → 检查 </w:t>
      </w:r>
      <w:r>
        <w:rPr>
          <w:rFonts w:ascii="Consolas" w:hAnsi="Consolas" w:eastAsia="Consolas"/>
          <w:color w:val="C0392B"/>
          <w:sz w:val="19"/>
        </w:rPr>
        <w:t>logs\fastlane.log</w:t>
      </w:r>
    </w:p>
    <w:p>
      <w:r>
        <w:t xml:space="preserve">确认没问题后，在黑窗口里按 </w:t>
      </w:r>
      <w:r>
        <w:rPr>
          <w:rFonts w:ascii="Consolas" w:hAnsi="Consolas" w:eastAsia="Consolas"/>
          <w:color w:val="C0392B"/>
          <w:sz w:val="19"/>
        </w:rPr>
        <w:t>Ctrl + C</w:t>
      </w:r>
      <w:r>
        <w:t xml:space="preserve"> 停掉它，进入下一步做成常驻。</w:t>
      </w:r>
    </w:p>
    <w:p>
      <w:pPr>
        <w:pStyle w:val="Heading3"/>
      </w:pPr>
      <w:r>
        <w:t>12.2 注册计划任务（每分钟自动体检 + 掉线自动拉起）</w:t>
      </w:r>
    </w:p>
    <w:p>
      <w:r>
        <w:rPr>
          <w:b/>
        </w:rPr>
        <w:t>新建一个记事本，粘贴下面这一行</w:t>
      </w:r>
      <w:r>
        <w:t xml:space="preserve">（如果程序目录不是 </w:t>
      </w:r>
      <w:r>
        <w:rPr>
          <w:rFonts w:ascii="Consolas" w:hAnsi="Consolas" w:eastAsia="Consolas"/>
          <w:color w:val="C0392B"/>
          <w:sz w:val="19"/>
        </w:rPr>
        <w:t>D:\我的程序\wecom-fastlane</w:t>
      </w:r>
      <w:r>
        <w:t>，把路径改成你自己的）：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schtasks /create /tn WecomFastlane /tr "wscript.exe //nologo D:\我的程序\wecom-fastlane\watchdog-hidden.vbs" /sc minute /mo 1 /f /rl LIMITED</w:t>
      </w:r>
    </w:p>
    <w:p>
      <w:r>
        <w:t xml:space="preserve">保存为 </w:t>
      </w:r>
      <w:r>
        <w:rPr>
          <w:rFonts w:ascii="Consolas" w:hAnsi="Consolas" w:eastAsia="Consolas"/>
          <w:color w:val="C0392B"/>
          <w:sz w:val="19"/>
        </w:rPr>
        <w:t>install-task.bat</w:t>
      </w:r>
      <w:r>
        <w:t>（</w:t>
      </w:r>
      <w:r>
        <w:rPr>
          <w:b/>
        </w:rPr>
        <w:t>保存类型选"所有文件"</w:t>
      </w:r>
      <w:r>
        <w:t xml:space="preserve">，文件名要带 </w:t>
      </w:r>
      <w:r>
        <w:rPr>
          <w:rFonts w:ascii="Consolas" w:hAnsi="Consolas" w:eastAsia="Consolas"/>
          <w:color w:val="C0392B"/>
          <w:sz w:val="19"/>
        </w:rPr>
        <w:t>.bat</w:t>
      </w:r>
      <w:r>
        <w:t>）， 然后</w:t>
      </w:r>
      <w:r>
        <w:rPr>
          <w:b/>
        </w:rPr>
        <w:t>右键 → 以管理员身份运行</w:t>
      </w:r>
      <w:r>
        <w:t xml:space="preserve">。看到 </w:t>
      </w:r>
      <w:r>
        <w:rPr>
          <w:rFonts w:ascii="Consolas" w:hAnsi="Consolas" w:eastAsia="Consolas"/>
          <w:color w:val="C0392B"/>
          <w:sz w:val="19"/>
        </w:rPr>
        <w:t>成功</w:t>
      </w:r>
      <w:r>
        <w:t xml:space="preserve"> 字样即可。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b/>
          <w:color w:val="595959"/>
        </w:rPr>
        <w:t>为什么用 `wscript.exe` 而不是 `powershell.exe`</w:t>
      </w:r>
      <w:r>
        <w:rPr>
          <w:color w:val="595959"/>
        </w:rPr>
        <w:t>：powershell 是控制台程序，计划任务每分钟拉起它时，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>屏幕上会</w:t>
      </w:r>
      <w:r>
        <w:rPr>
          <w:b/>
          <w:color w:val="595959"/>
        </w:rPr>
        <w:t>闪一下黑窗口</w:t>
      </w:r>
      <w:r>
        <w:rPr>
          <w:color w:val="595959"/>
        </w:rPr>
        <w:t>（</w:t>
      </w:r>
      <w:r>
        <w:rPr>
          <w:rFonts w:ascii="Consolas" w:hAnsi="Consolas" w:eastAsia="Consolas"/>
          <w:color w:val="595959"/>
          <w:sz w:val="19"/>
        </w:rPr>
        <w:t>-WindowStyle Hidden</w:t>
      </w:r>
      <w:r>
        <w:rPr>
          <w:color w:val="595959"/>
        </w:rPr>
        <w:t xml:space="preserve"> 挡不住创建瞬间）。</w:t>
      </w:r>
      <w:r>
        <w:rPr>
          <w:rFonts w:ascii="Consolas" w:hAnsi="Consolas" w:eastAsia="Consolas"/>
          <w:color w:val="595959"/>
          <w:sz w:val="19"/>
        </w:rPr>
        <w:t>wscript</w:t>
      </w:r>
      <w:r>
        <w:rPr>
          <w:color w:val="595959"/>
        </w:rPr>
        <w:t xml:space="preserve"> 是图形界面程序，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>根本不会创建控制台窗口 —— 这样常驻就完全无感了。</w:t>
      </w:r>
    </w:p>
    <w:p>
      <w:pPr>
        <w:pStyle w:val="Heading3"/>
      </w:pPr>
      <w:r>
        <w:t>12.3 立刻启动一次并确认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schtasks /run /tn WecomFastlane</w:t>
      </w:r>
    </w:p>
    <w:p>
      <w:r>
        <w:t>等 15 秒，然后检查：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type logs\heartbeat.txt</w:t>
      </w:r>
    </w:p>
    <w:p>
      <w:r>
        <w:t xml:space="preserve">应该看到类似 </w:t>
      </w:r>
      <w:r>
        <w:rPr>
          <w:rFonts w:ascii="Consolas" w:hAnsi="Consolas" w:eastAsia="Consolas"/>
          <w:color w:val="C0392B"/>
          <w:sz w:val="19"/>
        </w:rPr>
        <w:t>2026-09-19T04:39:45.577Z pid=12345 authenticated</w:t>
      </w:r>
      <w:r>
        <w:t xml:space="preserve"> 的内容（</w:t>
      </w:r>
      <w:r>
        <w:rPr>
          <w:b/>
        </w:rPr>
        <w:t>时间要接近现在</w:t>
      </w:r>
      <w:r>
        <w:t xml:space="preserve">）。 </w:t>
      </w:r>
      <w:r>
        <w:rPr>
          <w:rFonts w:ascii="Consolas" w:hAnsi="Consolas" w:eastAsia="Consolas"/>
          <w:color w:val="C0392B"/>
          <w:sz w:val="19"/>
        </w:rPr>
        <w:t>pid=</w:t>
      </w:r>
      <w:r>
        <w:t xml:space="preserve"> 后面那个数字就是程序进程号（下面会用到）。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13. 第八步：在群里验收</w:t>
      </w:r>
    </w:p>
    <w:p>
      <w:r>
        <w:t xml:space="preserve">在群里发（注意 </w:t>
      </w:r>
      <w:r>
        <w:rPr>
          <w:rFonts w:ascii="Consolas" w:hAnsi="Consolas" w:eastAsia="Consolas"/>
          <w:color w:val="C0392B"/>
          <w:sz w:val="19"/>
        </w:rPr>
        <w:t>@</w:t>
      </w:r>
      <w:r>
        <w:t xml:space="preserve"> 到正确的机器人）：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@数据查询 帮助</w:t>
      </w:r>
    </w:p>
    <w:p>
      <w:r>
        <w:t>应该立刻收到一条帮助，上面写着</w:t>
      </w:r>
      <w:r>
        <w:rPr>
          <w:b/>
        </w:rPr>
        <w:t>本群名字</w:t>
      </w:r>
      <w:r>
        <w:t>和</w:t>
      </w:r>
      <w:r>
        <w:rPr>
          <w:b/>
        </w:rPr>
        <w:t>本群能用的命令</w:t>
      </w:r>
      <w:r>
        <w:t>。</w:t>
      </w:r>
    </w:p>
    <w:p>
      <w:r>
        <w:t>然后试一条真查询：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@数据查询 余额</w:t>
      </w:r>
    </w:p>
    <w:p>
      <w:r>
        <w:rPr>
          <w:b/>
        </w:rPr>
        <w:t>正常表现有两种，都算正常</w:t>
      </w:r>
      <w:r>
        <w:t>：</w:t>
      </w:r>
    </w:p>
    <w:p>
      <w:pPr>
        <w:pStyle w:val="ListBullet"/>
        <w:spacing w:after="40"/>
      </w:pPr>
      <w:r>
        <w:rPr>
          <w:b/>
        </w:rPr>
        <w:t>配了采集缓存的命令</w:t>
      </w:r>
      <w:r>
        <w:t>（多数）：几乎</w:t>
      </w:r>
      <w:r>
        <w:rPr>
          <w:b/>
        </w:rPr>
        <w:t>立刻</w:t>
      </w:r>
      <w:r>
        <w:t xml:space="preserve">出结果，正文第一行是 </w:t>
      </w:r>
      <w:r>
        <w:rPr>
          <w:rFonts w:ascii="Consolas" w:hAnsi="Consolas" w:eastAsia="Consolas"/>
          <w:color w:val="C0392B"/>
          <w:sz w:val="19"/>
        </w:rPr>
        <w:t>&gt; 数据时间：10:03（5 分钟前）</w:t>
      </w:r>
      <w:r>
        <w:t>；</w:t>
      </w:r>
    </w:p>
    <w:p>
      <w:pPr>
        <w:pStyle w:val="ListBullet"/>
        <w:spacing w:after="40"/>
      </w:pPr>
      <w:r>
        <w:rPr>
          <w:b/>
        </w:rPr>
        <w:t>没配缓存的命令</w:t>
      </w:r>
      <w:r>
        <w:t>：1~2 秒内出现"已收到「推广账户余额」查询，正在取数…"，再过十几二十秒，</w:t>
      </w:r>
    </w:p>
    <w:p>
      <w:r>
        <w:rPr>
          <w:b/>
        </w:rPr>
        <w:t>同一条消息</w:t>
      </w:r>
      <w:r>
        <w:t xml:space="preserve">变成数据表，第一行是 </w:t>
      </w:r>
      <w:r>
        <w:rPr>
          <w:rFonts w:ascii="Consolas" w:hAnsi="Consolas" w:eastAsia="Consolas"/>
          <w:color w:val="C0392B"/>
          <w:sz w:val="19"/>
        </w:rPr>
        <w:t>&gt; 数据时间：10:03（实时取数）</w:t>
      </w:r>
      <w:r>
        <w:t>。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color w:val="595959"/>
        </w:rPr>
        <w:t>那个「数据时间」是</w:t>
      </w:r>
      <w:r>
        <w:rPr>
          <w:b/>
          <w:color w:val="595959"/>
        </w:rPr>
        <w:t>这份数据什么时候取到的</w:t>
      </w:r>
      <w:r>
        <w:rPr>
          <w:color w:val="595959"/>
        </w:rPr>
        <w:t>，是最该看一眼的一行 —— 见 14.7。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>如果超过 1 分钟没有任何反应，直接跳到第 15 节故障排查。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14. 日常维护</w:t>
      </w:r>
    </w:p>
    <w:p>
      <w:pPr>
        <w:pStyle w:val="Heading3"/>
      </w:pPr>
      <w:r>
        <w:t>14.1 看一眼它健康不健康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type logs\heartbeat.txt</w:t>
      </w:r>
    </w:p>
    <w:p>
      <w:pPr>
        <w:pStyle w:val="ListBullet"/>
        <w:spacing w:after="40"/>
      </w:pPr>
      <w:r>
        <w:t xml:space="preserve">时间在 </w:t>
      </w:r>
      <w:r>
        <w:rPr>
          <w:b/>
        </w:rPr>
        <w:t>4 分钟以内</w:t>
      </w:r>
      <w:r>
        <w:t xml:space="preserve"> → 健康</w:t>
      </w:r>
    </w:p>
    <w:p>
      <w:pPr>
        <w:pStyle w:val="ListBullet"/>
        <w:spacing w:after="40"/>
      </w:pPr>
      <w:r>
        <w:t>时间很旧、甚至文件不存在 → 连接掉了（看门狗最多 1 分钟内会自己重启；连续两次还不行就看第 15 节）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type logs\watchdog.log</w:t>
      </w:r>
    </w:p>
    <w:p>
      <w:pPr>
        <w:pStyle w:val="ListBullet"/>
        <w:spacing w:after="40"/>
      </w:pPr>
      <w:r>
        <w:rPr>
          <w:b/>
        </w:rPr>
        <w:t>健康时它什么都不写</w:t>
      </w:r>
      <w:r>
        <w:t>（安静就是好事）</w:t>
      </w:r>
    </w:p>
    <w:p>
      <w:pPr>
        <w:pStyle w:val="ListBullet"/>
        <w:spacing w:after="40"/>
      </w:pPr>
      <w:r>
        <w:t xml:space="preserve">出现 </w:t>
      </w:r>
      <w:r>
        <w:rPr>
          <w:rFonts w:ascii="Consolas" w:hAnsi="Consolas" w:eastAsia="Consolas"/>
          <w:color w:val="C0392B"/>
          <w:sz w:val="19"/>
        </w:rPr>
        <w:t>restarting: ...</w:t>
      </w:r>
      <w:r>
        <w:t xml:space="preserve"> 就是在自动救活，属正常自愈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schtasks /query /tn WecomFastlane</w:t>
      </w:r>
    </w:p>
    <w:p>
      <w:r>
        <w:t xml:space="preserve">看 </w:t>
      </w:r>
      <w:r>
        <w:rPr>
          <w:rFonts w:ascii="Consolas" w:hAnsi="Consolas" w:eastAsia="Consolas"/>
          <w:color w:val="C0392B"/>
          <w:sz w:val="19"/>
        </w:rPr>
        <w:t>状态</w:t>
      </w:r>
      <w:r>
        <w:t xml:space="preserve">（应为"就绪"或"正在运行"）和 </w:t>
      </w:r>
      <w:r>
        <w:rPr>
          <w:rFonts w:ascii="Consolas" w:hAnsi="Consolas" w:eastAsia="Consolas"/>
          <w:color w:val="C0392B"/>
          <w:sz w:val="19"/>
        </w:rPr>
        <w:t>上次运行结果</w:t>
      </w:r>
      <w:r>
        <w:t xml:space="preserve">（应为 </w:t>
      </w:r>
      <w:r>
        <w:rPr>
          <w:rFonts w:ascii="Consolas" w:hAnsi="Consolas" w:eastAsia="Consolas"/>
          <w:color w:val="C0392B"/>
          <w:sz w:val="19"/>
        </w:rPr>
        <w:t>0</w:t>
      </w:r>
      <w:r>
        <w:t>）。</w:t>
      </w:r>
    </w:p>
    <w:p>
      <w:pPr>
        <w:pStyle w:val="Heading3"/>
      </w:pPr>
      <w:r>
        <w:t>14.2 看谁问过什么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type logs\fastlane.log</w:t>
      </w:r>
    </w:p>
    <w:p>
      <w:r>
        <w:t>每一行都有时间、群（带群名）、谁、发了什么、命中哪条命令、花了多久、输出多大。排查问题时先看它。</w:t>
      </w:r>
    </w:p>
    <w:p>
      <w:pPr>
        <w:pStyle w:val="Heading3"/>
      </w:pPr>
      <w:r>
        <w:t>14.3 加一条新命令 / 改了配置之后</w:t>
      </w:r>
    </w:p>
    <w:p>
      <w:pPr>
        <w:pStyle w:val="ListNumber"/>
        <w:spacing w:after="40"/>
      </w:pPr>
      <w:r>
        <w:t xml:space="preserve">改 </w:t>
      </w:r>
      <w:r>
        <w:rPr>
          <w:rFonts w:ascii="Consolas" w:hAnsi="Consolas" w:eastAsia="Consolas"/>
          <w:color w:val="C0392B"/>
          <w:sz w:val="19"/>
        </w:rPr>
        <w:t>commands.json</w:t>
      </w:r>
    </w:p>
    <w:p>
      <w:pPr>
        <w:pStyle w:val="ListNumber"/>
        <w:spacing w:after="40"/>
      </w:pPr>
      <w:r>
        <w:t xml:space="preserve">跑 </w:t>
      </w:r>
      <w:r>
        <w:rPr>
          <w:rFonts w:ascii="Consolas" w:hAnsi="Consolas" w:eastAsia="Consolas"/>
          <w:color w:val="C0392B"/>
          <w:sz w:val="19"/>
        </w:rPr>
        <w:t>run-fastlane.cmd --routes</w:t>
      </w:r>
      <w:r>
        <w:t xml:space="preserve"> 确认路由对</w:t>
      </w:r>
    </w:p>
    <w:p>
      <w:pPr>
        <w:pStyle w:val="ListNumber"/>
        <w:spacing w:after="40"/>
      </w:pPr>
      <w:r>
        <w:t xml:space="preserve">跑 </w:t>
      </w:r>
      <w:r>
        <w:rPr>
          <w:rFonts w:ascii="Consolas" w:hAnsi="Consolas" w:eastAsia="Consolas"/>
          <w:color w:val="C0392B"/>
          <w:sz w:val="19"/>
        </w:rPr>
        <w:t>run-fastlane.cmd --selftest 你的触发词</w:t>
      </w:r>
      <w:r>
        <w:t xml:space="preserve"> 确认脚本能出文本</w:t>
      </w:r>
    </w:p>
    <w:p>
      <w:pPr>
        <w:pStyle w:val="ListNumber"/>
        <w:spacing w:after="40"/>
      </w:pPr>
      <w:r>
        <w:rPr>
          <w:b/>
        </w:rPr>
        <w:t>重启程序</w:t>
      </w:r>
      <w:r>
        <w:t>让它生效：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schtasks /delete /tn WecomFastlane /f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schtasks /create /tn WecomFastlane /tr "wscript.exe //nologo D:\我的程序\wecom-fastlane\watchdog-hidden.vbs" /sc minute /mo 1 /f /rl LIMITED</w:t>
      </w:r>
    </w:p>
    <w:p>
      <w:r>
        <w:t xml:space="preserve">然后按 </w:t>
      </w:r>
      <w:r>
        <w:rPr>
          <w:b/>
        </w:rPr>
        <w:t>14.1</w:t>
      </w:r>
      <w:r>
        <w:t xml:space="preserve"> 确认心跳恢复。想更省事：找到 </w:t>
      </w:r>
      <w:r>
        <w:rPr>
          <w:rFonts w:ascii="Consolas" w:hAnsi="Consolas" w:eastAsia="Consolas"/>
          <w:color w:val="C0392B"/>
          <w:sz w:val="19"/>
        </w:rPr>
        <w:t>logs\fastlane.pid</w:t>
      </w:r>
      <w:r>
        <w:t xml:space="preserve"> 里的进程号，结束它， 看门狗会在 1 分钟内自动用新配置拉起来。</w:t>
      </w:r>
    </w:p>
    <w:p>
      <w:pPr>
        <w:pStyle w:val="Heading3"/>
      </w:pPr>
      <w:r>
        <w:t>14.4 备份</w:t>
      </w:r>
    </w:p>
    <w:p>
      <w:r>
        <w:t xml:space="preserve">把这个文件夹整个复制一份（含 </w:t>
      </w:r>
      <w:r>
        <w:rPr>
          <w:rFonts w:ascii="Consolas" w:hAnsi="Consolas" w:eastAsia="Consolas"/>
          <w:color w:val="C0392B"/>
          <w:sz w:val="19"/>
        </w:rPr>
        <w:t>commands.json</w:t>
      </w:r>
      <w:r>
        <w:t xml:space="preserve"> 和 </w:t>
      </w:r>
      <w:r>
        <w:rPr>
          <w:rFonts w:ascii="Consolas" w:hAnsi="Consolas" w:eastAsia="Consolas"/>
          <w:color w:val="C0392B"/>
          <w:sz w:val="19"/>
        </w:rPr>
        <w:t>secret.txt</w:t>
      </w:r>
      <w:r>
        <w:t xml:space="preserve">）。 </w:t>
      </w:r>
      <w:r>
        <w:rPr>
          <w:rFonts w:ascii="Consolas" w:hAnsi="Consolas" w:eastAsia="Consolas"/>
          <w:color w:val="C0392B"/>
          <w:sz w:val="19"/>
        </w:rPr>
        <w:t>logs\</w:t>
      </w:r>
      <w:r>
        <w:t xml:space="preserve"> 可以不备份。建议改完配置就备份一次，出问题能立刻回退。</w:t>
      </w:r>
    </w:p>
    <w:p>
      <w:pPr>
        <w:pStyle w:val="Heading3"/>
      </w:pPr>
      <w:r>
        <w:t>14.5 改推送文案</w:t>
      </w:r>
    </w:p>
    <w:p>
      <w:r>
        <w:t>文案在</w:t>
      </w:r>
      <w:r>
        <w:rPr>
          <w:b/>
        </w:rPr>
        <w:t>各个数据脚本</w:t>
      </w:r>
      <w:r>
        <w:t>里（不是在这个通道里）。让 agent 改脚本即可，但记住一条：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b/>
          <w:color w:val="595959"/>
        </w:rPr>
        <w:t>智能机器人的 markdown 不支持 `&lt;font color="..."&gt;` 颜色标签</w:t>
      </w:r>
      <w:r>
        <w:rPr>
          <w:color w:val="595959"/>
        </w:rPr>
        <w:t>（企微群机器人 webhook 支持，两者不一样）。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>通道会自动把这类标签剥成纯文本，所以你不会看到裸标签，但</w:t>
      </w:r>
      <w:r>
        <w:rPr>
          <w:b/>
          <w:color w:val="595959"/>
        </w:rPr>
        <w:t>颜色也不会生效</w:t>
      </w:r>
      <w:r>
        <w:rPr>
          <w:color w:val="595959"/>
        </w:rPr>
        <w:t>。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 xml:space="preserve">想要强调就用 </w:t>
      </w:r>
      <w:r>
        <w:rPr>
          <w:rFonts w:ascii="Consolas" w:hAnsi="Consolas" w:eastAsia="Consolas"/>
          <w:color w:val="595959"/>
          <w:sz w:val="19"/>
        </w:rPr>
        <w:t>**加粗**</w:t>
      </w:r>
      <w:r>
        <w:rPr>
          <w:color w:val="595959"/>
        </w:rPr>
        <w:t xml:space="preserve"> 或 </w:t>
      </w:r>
      <w:r>
        <w:rPr>
          <w:rFonts w:ascii="Consolas" w:hAnsi="Consolas" w:eastAsia="Consolas"/>
          <w:color w:val="595959"/>
          <w:sz w:val="19"/>
        </w:rPr>
        <w:t>⚠️</w:t>
      </w:r>
      <w:r>
        <w:rPr>
          <w:color w:val="595959"/>
        </w:rPr>
        <w:t xml:space="preserve"> 这类符号。</w:t>
      </w:r>
    </w:p>
    <w:p>
      <w:pPr>
        <w:pStyle w:val="Heading3"/>
      </w:pPr>
      <w:r>
        <w:t>14.6 怎么保证品牌A群里不会出现品牌B的数字</w:t>
      </w:r>
    </w:p>
    <w:p>
      <w:r>
        <w:t xml:space="preserve">命令表里的 </w:t>
      </w:r>
      <w:r>
        <w:rPr>
          <w:rFonts w:ascii="Consolas" w:hAnsi="Consolas" w:eastAsia="Consolas"/>
          <w:color w:val="C0392B"/>
          <w:sz w:val="19"/>
        </w:rPr>
        <w:t>chats</w:t>
      </w:r>
      <w:r>
        <w:t xml:space="preserve"> 只能决定"</w:t>
      </w:r>
      <w:r>
        <w:rPr>
          <w:b/>
        </w:rPr>
        <w:t>这条命令在这个群能不能用</w:t>
      </w:r>
      <w:r>
        <w:t>"，决定不了"</w:t>
      </w:r>
      <w:r>
        <w:rPr>
          <w:b/>
        </w:rPr>
        <w:t>同一段输出里哪些行该发出去</w:t>
      </w:r>
      <w:r>
        <w:t>"。</w:t>
      </w:r>
    </w:p>
    <w:p>
      <w:r>
        <w:t>余额就是一个例子：它一次查四个账号（两个品牌各两个渠道），输出里天然带着两个品牌。 如果在品牌A群里原样发出去，品牌B的余额就串味了。</w:t>
      </w:r>
    </w:p>
    <w:p>
      <w:r>
        <w:t>解决办法是给这条命令加一个开关：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"brandScope": "group"</w:t>
      </w:r>
    </w:p>
    <w:p>
      <w:r>
        <w:t>它的行为：</w:t>
      </w:r>
    </w:p>
    <w:p>
      <w:pPr>
        <w:pStyle w:val="ListBullet"/>
        <w:spacing w:after="40"/>
      </w:pPr>
      <w:r>
        <w:t>正文按</w:t>
      </w:r>
      <w:r>
        <w:rPr>
          <w:b/>
        </w:rPr>
        <w:t>空行</w:t>
      </w:r>
      <w:r>
        <w:t>切成区块；</w:t>
      </w:r>
    </w:p>
    <w:p>
      <w:pPr>
        <w:pStyle w:val="ListBullet"/>
        <w:spacing w:after="40"/>
      </w:pPr>
      <w:r>
        <w:t>区块里出现哪个"已知品牌"（＝所有群绑定品牌的并集），就归属哪个品牌；</w:t>
      </w:r>
    </w:p>
    <w:p>
      <w:pPr>
        <w:pStyle w:val="ListBullet"/>
        <w:spacing w:after="40"/>
      </w:pPr>
      <w:r>
        <w:rPr>
          <w:b/>
        </w:rPr>
        <w:t>只要沾到本群品牌就保留，只沾别的品牌就整块丢掉</w:t>
      </w:r>
      <w:r>
        <w:t>；</w:t>
      </w:r>
    </w:p>
    <w:p>
      <w:pPr>
        <w:pStyle w:val="ListBullet"/>
        <w:spacing w:after="40"/>
      </w:pPr>
      <w:r>
        <w:t>一个品牌都没出现的区块（标题、说明行）一律保留；</w:t>
      </w:r>
    </w:p>
    <w:p>
      <w:pPr>
        <w:pStyle w:val="ListBullet"/>
        <w:spacing w:after="40"/>
      </w:pPr>
      <w:r>
        <w:rPr>
          <w:b/>
        </w:rPr>
        <w:t>单聊不裁剪</w:t>
      </w:r>
      <w:r>
        <w:t xml:space="preserve"> —— 保持"四个账号一起看"。</w:t>
      </w:r>
    </w:p>
    <w:p>
      <w:r>
        <w:t>改完怎么验证（</w:t>
      </w:r>
      <w:r>
        <w:rPr>
          <w:b/>
        </w:rPr>
        <w:t>不会发群</w:t>
      </w:r>
      <w:r>
        <w:t>）：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run-fastlane.cmd --selftest 余额 --as-group &lt;品牌A群的群ID&gt;</w:t>
      </w:r>
    </w:p>
    <w:p>
      <w:r>
        <w:t>输出里应该</w:t>
      </w:r>
      <w:r>
        <w:rPr>
          <w:b/>
        </w:rPr>
        <w:t>只剩品牌A</w:t>
      </w:r>
      <w:r>
        <w:t xml:space="preserve">，并且日志会写明丢掉了几个他品牌区块。 再跑一次不带 </w:t>
      </w:r>
      <w:r>
        <w:rPr>
          <w:rFonts w:ascii="Consolas" w:hAnsi="Consolas" w:eastAsia="Consolas"/>
          <w:color w:val="C0392B"/>
          <w:sz w:val="19"/>
        </w:rPr>
        <w:t>--as-group</w:t>
      </w:r>
      <w:r>
        <w:t xml:space="preserve"> 的，确认单聊视角四个账号都还在。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color w:val="595959"/>
        </w:rPr>
        <w:t>判断标准：</w:t>
      </w:r>
      <w:r>
        <w:rPr>
          <w:b/>
          <w:color w:val="595959"/>
        </w:rPr>
        <w:t>"这个群里的人，本来就有权看到这些数字吗？"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 xml:space="preserve">拿不准就别加 </w:t>
      </w:r>
      <w:r>
        <w:rPr>
          <w:rFonts w:ascii="Consolas" w:hAnsi="Consolas" w:eastAsia="Consolas"/>
          <w:color w:val="595959"/>
          <w:sz w:val="19"/>
        </w:rPr>
        <w:t>brandScope</w:t>
      </w:r>
      <w:r>
        <w:rPr>
          <w:color w:val="595959"/>
        </w:rPr>
        <w:t xml:space="preserve">，或者干脆把这条命令的 </w:t>
      </w:r>
      <w:r>
        <w:rPr>
          <w:rFonts w:ascii="Consolas" w:hAnsi="Consolas" w:eastAsia="Consolas"/>
          <w:color w:val="595959"/>
          <w:sz w:val="19"/>
        </w:rPr>
        <w:t>chats</w:t>
      </w:r>
      <w:r>
        <w:rPr>
          <w:color w:val="595959"/>
        </w:rPr>
        <w:t xml:space="preserve"> 限定到该品牌群。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3"/>
      </w:pPr>
      <w:r>
        <w:t>14.7 回复里的「数据时间」是什么意思</w:t>
      </w:r>
    </w:p>
    <w:p>
      <w:r>
        <w:t>这套东西默认</w:t>
      </w:r>
      <w:r>
        <w:rPr>
          <w:b/>
        </w:rPr>
        <w:t>不再每次去平台现抓</w:t>
      </w:r>
      <w:r>
        <w:t>，而是由程序在后台定期把数据取回来存着，你问的时候直接读那份结果。 好处是</w:t>
      </w:r>
      <w:r>
        <w:rPr>
          <w:b/>
        </w:rPr>
        <w:t>毫秒返回</w:t>
      </w:r>
      <w:r>
        <w:t>，而且</w:t>
      </w:r>
      <w:r>
        <w:rPr>
          <w:b/>
        </w:rPr>
        <w:t>平台挂了 / 登录态过期时，仍然答得出上一次成功的数据</w:t>
      </w:r>
      <w:r>
        <w:t>。</w:t>
      </w:r>
    </w:p>
    <w:p>
      <w:r>
        <w:t>所以你会在回复的正文第一行看到：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&gt; 数据时间：10:03（5 分钟前）</w:t>
      </w:r>
    </w:p>
    <w:p>
      <w:pPr>
        <w:pStyle w:val="ListBullet"/>
        <w:spacing w:after="40"/>
      </w:pPr>
      <w:r>
        <w:t>这一行说的是</w:t>
      </w:r>
      <w:r>
        <w:rPr>
          <w:b/>
        </w:rPr>
        <w:t>这份数据是什么时候取到的</w:t>
      </w:r>
      <w:r>
        <w:t>，不是"现在几点"。后台默认每 10 分钟取一次，</w:t>
      </w:r>
    </w:p>
    <w:p>
      <w:r>
        <w:t>所以看到"几分钟前"是正常的。</w:t>
      </w:r>
    </w:p>
    <w:p>
      <w:pPr>
        <w:pStyle w:val="ListBullet"/>
        <w:spacing w:after="40"/>
      </w:pPr>
      <w:r>
        <w:t xml:space="preserve">如果超过 30 分钟没有新数据，程序会再补一行 </w:t>
      </w:r>
      <w:r>
        <w:rPr>
          <w:rFonts w:ascii="Consolas" w:hAnsi="Consolas" w:eastAsia="Consolas"/>
          <w:color w:val="C0392B"/>
          <w:sz w:val="19"/>
        </w:rPr>
        <w:t>&gt; ⚠️ 数据已 45 分钟未更新，仅供参考</w:t>
      </w:r>
      <w:r>
        <w:t xml:space="preserve"> ——</w:t>
      </w:r>
    </w:p>
    <w:p>
      <w:r>
        <w:t>说明取数那边出问题了，但</w:t>
      </w:r>
      <w:r>
        <w:rPr>
          <w:b/>
        </w:rPr>
        <w:t>这份旧数据仍然能用</w:t>
      </w:r>
      <w:r>
        <w:t>（这正是它的设计用意，不是故障）。</w:t>
      </w:r>
    </w:p>
    <w:p>
      <w:pPr>
        <w:pStyle w:val="ListBullet"/>
        <w:spacing w:after="40"/>
      </w:pPr>
      <w:r>
        <w:t>群里发「</w:t>
      </w:r>
      <w:r>
        <w:rPr>
          <w:b/>
        </w:rPr>
        <w:t>状态</w:t>
      </w:r>
      <w:r>
        <w:t>」，可以看到</w:t>
      </w:r>
      <w:r>
        <w:rPr>
          <w:b/>
        </w:rPr>
        <w:t>每个数据源</w:t>
      </w:r>
      <w:r>
        <w:t>的数据时间 —— 一眼就能看出哪个源卡住了。</w:t>
      </w:r>
    </w:p>
    <w:p>
      <w:pPr>
        <w:pStyle w:val="ListBullet"/>
        <w:spacing w:after="40"/>
      </w:pPr>
      <w:r>
        <w:t>如果某个源一直很旧、甚至收到「采集器数据陈旧」的主动提醒，按第 15 节处理；</w:t>
      </w:r>
    </w:p>
    <w:p>
      <w:r>
        <w:t xml:space="preserve">改了脚本文案之后想让某条立刻生效，就跑 </w:t>
      </w:r>
      <w:r>
        <w:rPr>
          <w:rFonts w:ascii="Consolas" w:hAnsi="Consolas" w:eastAsia="Consolas"/>
          <w:color w:val="C0392B"/>
          <w:sz w:val="19"/>
        </w:rPr>
        <w:t>run-fastlane.cmd --collect &lt;源名&gt;</w:t>
      </w:r>
      <w:r>
        <w:t xml:space="preserve"> 手动采一次。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color w:val="595959"/>
        </w:rPr>
        <w:t xml:space="preserve">想给一条命令也接上这个能力：在 </w:t>
      </w:r>
      <w:r>
        <w:rPr>
          <w:rFonts w:ascii="Consolas" w:hAnsi="Consolas" w:eastAsia="Consolas"/>
          <w:color w:val="595959"/>
          <w:sz w:val="19"/>
        </w:rPr>
        <w:t>commands.json</w:t>
      </w:r>
      <w:r>
        <w:rPr>
          <w:color w:val="595959"/>
        </w:rPr>
        <w:t xml:space="preserve"> 里给它加 </w:t>
      </w:r>
      <w:r>
        <w:rPr>
          <w:rFonts w:ascii="Consolas" w:hAnsi="Consolas" w:eastAsia="Consolas"/>
          <w:color w:val="595959"/>
          <w:sz w:val="19"/>
        </w:rPr>
        <w:t>"snapshot": "&lt;源名&gt;"</w:t>
      </w:r>
      <w:r>
        <w:rPr>
          <w:color w:val="595959"/>
        </w:rPr>
        <w:t>（让 agent 帮你加），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 xml:space="preserve">详细原理见技能里的 </w:t>
      </w:r>
      <w:r>
        <w:rPr>
          <w:rFonts w:ascii="Consolas" w:hAnsi="Consolas" w:eastAsia="Consolas"/>
          <w:color w:val="595959"/>
          <w:sz w:val="19"/>
        </w:rPr>
        <w:t>references/11-采集与缓存.md</w:t>
      </w:r>
      <w:r>
        <w:rPr>
          <w:color w:val="595959"/>
        </w:rPr>
        <w:t>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15. 故障排查手册</w:t>
      </w:r>
    </w:p>
    <w:p>
      <w:r>
        <w:rPr>
          <w:b/>
        </w:rPr>
        <w:t>排查第一步永远是这三条命令</w:t>
      </w:r>
      <w:r>
        <w:t>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type logs\fastlane.log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type logs\heartbeat.txt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type logs\watchdog.log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症状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可能原因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怎么处理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群里 @ 了完全没反应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机器人没加进群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群设置里添加这个机器人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同上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你的 userid 不在白名单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看 </w:t>
            </w:r>
            <w:r>
              <w:rPr>
                <w:rFonts w:ascii="Consolas" w:hAnsi="Consolas" w:eastAsia="Consolas"/>
                <w:color w:val="C0392B"/>
                <w:sz w:val="19"/>
              </w:rPr>
              <w:t>fastlane.log</w:t>
            </w:r>
            <w:r>
              <w:rPr>
                <w:sz w:val="19"/>
              </w:rPr>
              <w:t xml:space="preserve"> 里 </w:t>
            </w:r>
            <w:r>
              <w:rPr>
                <w:rFonts w:ascii="Consolas" w:hAnsi="Consolas" w:eastAsia="Consolas"/>
                <w:color w:val="C0392B"/>
                <w:sz w:val="19"/>
              </w:rPr>
              <w:t>user=</w:t>
            </w:r>
            <w:r>
              <w:rPr>
                <w:sz w:val="19"/>
              </w:rPr>
              <w:t xml:space="preserve"> 的值，填进 </w:t>
            </w:r>
            <w:r>
              <w:rPr>
                <w:rFonts w:ascii="Consolas" w:hAnsi="Consolas" w:eastAsia="Consolas"/>
                <w:color w:val="C0392B"/>
                <w:sz w:val="19"/>
              </w:rPr>
              <w:t>allowedUsers</w:t>
            </w:r>
            <w:r>
              <w:rPr>
                <w:sz w:val="19"/>
              </w:rPr>
              <w:t>，重启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同上（别人 @ 了没反应）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当前是"仅白名单"模式，而他不名单里 —— 被</w:t>
            </w:r>
            <w:r>
              <w:rPr>
                <w:b/>
                <w:sz w:val="19"/>
              </w:rPr>
              <w:t>静默忽略</w:t>
            </w:r>
            <w:r>
              <w:rPr>
                <w:sz w:val="19"/>
              </w:rPr>
              <w:t>（日志里有一行「发送者不在白名单」）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跑 </w:t>
            </w:r>
            <w:r>
              <w:rPr>
                <w:rFonts w:ascii="Consolas" w:hAnsi="Consolas" w:eastAsia="Consolas"/>
                <w:color w:val="C0392B"/>
                <w:sz w:val="19"/>
              </w:rPr>
              <w:t>run-fastlane.cmd --check</w:t>
            </w:r>
            <w:r>
              <w:rPr>
                <w:sz w:val="19"/>
              </w:rPr>
              <w:t xml:space="preserve"> 看</w:t>
            </w:r>
            <w:r>
              <w:rPr>
                <w:b/>
                <w:sz w:val="19"/>
              </w:rPr>
              <w:t>访问策略</w:t>
            </w:r>
            <w:r>
              <w:rPr>
                <w:sz w:val="19"/>
              </w:rPr>
              <w:t xml:space="preserve">那一行；要开放就给 </w:t>
            </w:r>
            <w:r>
              <w:rPr>
                <w:rFonts w:ascii="Consolas" w:hAnsi="Consolas" w:eastAsia="Consolas"/>
                <w:color w:val="C0392B"/>
                <w:sz w:val="19"/>
              </w:rPr>
              <w:t>commands.json</w:t>
            </w:r>
            <w:r>
              <w:rPr>
                <w:sz w:val="19"/>
              </w:rPr>
              <w:t xml:space="preserve"> 加 </w:t>
            </w:r>
            <w:r>
              <w:rPr>
                <w:rFonts w:ascii="Consolas" w:hAnsi="Consolas" w:eastAsia="Consolas"/>
                <w:color w:val="C0392B"/>
                <w:sz w:val="19"/>
              </w:rPr>
              <w:t>"allowAllUsers": true</w:t>
            </w:r>
            <w:r>
              <w:rPr>
                <w:sz w:val="19"/>
              </w:rPr>
              <w:t>，重启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同上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这个群不在 </w:t>
            </w:r>
            <w:r>
              <w:rPr>
                <w:rFonts w:ascii="Consolas" w:hAnsi="Consolas" w:eastAsia="Consolas"/>
                <w:color w:val="C0392B"/>
                <w:sz w:val="19"/>
              </w:rPr>
              <w:t>allowedChats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把 </w:t>
            </w:r>
            <w:r>
              <w:rPr>
                <w:rFonts w:ascii="Consolas" w:hAnsi="Consolas" w:eastAsia="Consolas"/>
                <w:color w:val="C0392B"/>
                <w:sz w:val="19"/>
              </w:rPr>
              <w:t>chat=</w:t>
            </w:r>
            <w:r>
              <w:rPr>
                <w:sz w:val="19"/>
              </w:rPr>
              <w:t xml:space="preserve"> 的值补进去，重启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同上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程序没在跑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看 </w:t>
            </w:r>
            <w:r>
              <w:rPr>
                <w:rFonts w:ascii="Consolas" w:hAnsi="Consolas" w:eastAsia="Consolas"/>
                <w:color w:val="C0392B"/>
                <w:sz w:val="19"/>
              </w:rPr>
              <w:t>logs\fastlane.pid</w:t>
            </w:r>
            <w:r>
              <w:rPr>
                <w:sz w:val="19"/>
              </w:rPr>
              <w:t xml:space="preserve"> 的进程号还在不在；不在就 </w:t>
            </w:r>
            <w:r>
              <w:rPr>
                <w:rFonts w:ascii="Consolas" w:hAnsi="Consolas" w:eastAsia="Consolas"/>
                <w:color w:val="C0392B"/>
                <w:sz w:val="19"/>
              </w:rPr>
              <w:t>schtasks /run /tn WecomFastlane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日志里只有"收到消息"没有"开始执行"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触发词没命中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用 </w:t>
            </w:r>
            <w:r>
              <w:rPr>
                <w:rFonts w:ascii="Consolas" w:hAnsi="Consolas" w:eastAsia="Consolas"/>
                <w:color w:val="C0392B"/>
                <w:sz w:val="19"/>
              </w:rPr>
              <w:t>--routes</w:t>
            </w:r>
            <w:r>
              <w:rPr>
                <w:sz w:val="19"/>
              </w:rPr>
              <w:t xml:space="preserve"> 看正确写法；确认命令名和 </w:t>
            </w:r>
            <w:r>
              <w:rPr>
                <w:rFonts w:ascii="Consolas" w:hAnsi="Consolas" w:eastAsia="Consolas"/>
                <w:color w:val="C0392B"/>
                <w:sz w:val="19"/>
              </w:rPr>
              <w:t>match</w:t>
            </w:r>
            <w:r>
              <w:rPr>
                <w:sz w:val="19"/>
              </w:rPr>
              <w:t xml:space="preserve"> 里的一模一样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提示"这里能查多个品牌，请写明要哪个"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单聊里用了通用词（如"门店"）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说全名，例如 </w:t>
            </w:r>
            <w:r>
              <w:rPr>
                <w:rFonts w:ascii="Consolas" w:hAnsi="Consolas" w:eastAsia="Consolas"/>
                <w:color w:val="C0392B"/>
                <w:sz w:val="19"/>
              </w:rPr>
              <w:t>品牌A门店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回了一条"命令不在本群…"或帮助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该命令没绑这个群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在 </w:t>
            </w:r>
            <w:r>
              <w:rPr>
                <w:rFonts w:ascii="Consolas" w:hAnsi="Consolas" w:eastAsia="Consolas"/>
                <w:color w:val="C0392B"/>
                <w:sz w:val="19"/>
              </w:rPr>
              <w:t>commands.json</w:t>
            </w:r>
            <w:r>
              <w:rPr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C0392B"/>
                <w:sz w:val="19"/>
              </w:rPr>
              <w:t>chats</w:t>
            </w:r>
            <w:r>
              <w:rPr>
                <w:sz w:val="19"/>
              </w:rPr>
              <w:t xml:space="preserve"> 里加上这个群 ID，重启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回复要等十几二十秒才出来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这条命令没配采集缓存，每次都在现场抓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给它加 </w:t>
            </w:r>
            <w:r>
              <w:rPr>
                <w:rFonts w:ascii="Consolas" w:hAnsi="Consolas" w:eastAsia="Consolas"/>
                <w:color w:val="C0392B"/>
                <w:sz w:val="19"/>
              </w:rPr>
              <w:t>"snapshot": "&lt;源名&gt;"</w:t>
            </w:r>
            <w:r>
              <w:rPr>
                <w:sz w:val="19"/>
              </w:rPr>
              <w:t>（见 14.7），配好后通常毫秒返回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正文里有「⚠️ 数据已 N 分钟未更新」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采集没能取到新数据（登录态过期 / 平台改版 / 脚本路径变了）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先看 </w:t>
            </w:r>
            <w:r>
              <w:rPr>
                <w:rFonts w:ascii="Consolas" w:hAnsi="Consolas" w:eastAsia="Consolas"/>
                <w:color w:val="C0392B"/>
                <w:sz w:val="19"/>
              </w:rPr>
              <w:t>logs\collect.log</w:t>
            </w:r>
            <w:r>
              <w:rPr>
                <w:sz w:val="19"/>
              </w:rPr>
              <w:t xml:space="preserve"> 最后几行；再让 agent 跑 </w:t>
            </w:r>
            <w:r>
              <w:rPr>
                <w:rFonts w:ascii="Consolas" w:hAnsi="Consolas" w:eastAsia="Consolas"/>
                <w:color w:val="C0392B"/>
                <w:sz w:val="19"/>
              </w:rPr>
              <w:t>run-fastlane.cmd --collect &lt;源名&gt;</w:t>
            </w:r>
            <w:r>
              <w:rPr>
                <w:sz w:val="19"/>
              </w:rPr>
              <w:t xml:space="preserve"> 复现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群里收到「采集器数据陈旧」的主动提醒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某个数据源超过 30 分钟没成功采集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同上；这条只推到运维群，业务群里看不到是正常的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正文里出现 </w:t>
            </w:r>
            <w:r>
              <w:rPr>
                <w:rFonts w:ascii="Consolas" w:hAnsi="Consolas" w:eastAsia="Consolas"/>
                <w:color w:val="C0392B"/>
                <w:sz w:val="19"/>
              </w:rPr>
              <w:t>&lt;font color="comment"&gt;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脚本用了 HTML 标签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让 agent 改成 markdown 加粗；通道也会自动剥掉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中文变成乱码/方框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解释器没按 UTF-8 输出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args</w:t>
            </w:r>
            <w:r>
              <w:rPr>
                <w:sz w:val="19"/>
              </w:rPr>
              <w:t xml:space="preserve"> 里加 </w:t>
            </w:r>
            <w:r>
              <w:rPr>
                <w:rFonts w:ascii="Consolas" w:hAnsi="Consolas" w:eastAsia="Consolas"/>
                <w:color w:val="C0392B"/>
                <w:sz w:val="19"/>
              </w:rPr>
              <w:t>-X utf8</w:t>
            </w:r>
            <w:r>
              <w:rPr>
                <w:sz w:val="19"/>
              </w:rPr>
              <w:t>，并确认脚本本身以 UTF-8 保存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屏幕每分钟闪一下黑窗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计划任务直接跑了 powershell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按 12.2 改成 </w:t>
            </w:r>
            <w:r>
              <w:rPr>
                <w:rFonts w:ascii="Consolas" w:hAnsi="Consolas" w:eastAsia="Consolas"/>
                <w:color w:val="C0392B"/>
                <w:sz w:val="19"/>
              </w:rPr>
              <w:t>wscript.exe</w:t>
            </w:r>
            <w:r>
              <w:rPr>
                <w:sz w:val="19"/>
              </w:rPr>
              <w:t xml:space="preserve"> 那条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任务显示结果 </w:t>
            </w:r>
            <w:r>
              <w:rPr>
                <w:rFonts w:ascii="Consolas" w:hAnsi="Consolas" w:eastAsia="Consolas"/>
                <w:color w:val="C0392B"/>
                <w:sz w:val="19"/>
              </w:rPr>
              <w:t>2147946720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"已有实例在运行"（正常跳动）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只要心跳新鲜就不用管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提示"已有实例在运行，本进程退出"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已经有一个在跑（正常保护）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不用管；确实要换配置就按 14.3 重启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查一半被告知"上一条查询还在执行"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单飞锁在起作用（防止两个抓取任务打架）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等它出结果再发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说 </w:t>
            </w:r>
            <w:r>
              <w:rPr>
                <w:rFonts w:ascii="Consolas" w:hAnsi="Consolas" w:eastAsia="Consolas"/>
                <w:color w:val="C0392B"/>
                <w:sz w:val="19"/>
              </w:rPr>
              <w:t>secret 缺失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secret.txt</w:t>
            </w:r>
            <w:r>
              <w:rPr>
                <w:sz w:val="19"/>
              </w:rPr>
              <w:t xml:space="preserve"> 没放对位置/带 BOM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用 UTF-8 无 BOM 重存，确认只有一行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说 </w:t>
            </w:r>
            <w:r>
              <w:rPr>
                <w:rFonts w:ascii="Consolas" w:hAnsi="Consolas" w:eastAsia="Consolas"/>
                <w:color w:val="C0392B"/>
                <w:sz w:val="19"/>
              </w:rPr>
              <w:t>SDK 不能加载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没装 Node，或路径不对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node -v</w:t>
            </w:r>
            <w:r>
              <w:rPr>
                <w:sz w:val="19"/>
              </w:rPr>
              <w:t xml:space="preserve"> 确认；重装 Node 18+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电脑重启后不工作了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计划任务需要登录后才跑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重新登录即可（开机不登录不会跑）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提示端口/进程冲突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有两个实例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只保留计划任务那个；把多余的手动启动窗口关掉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播报数字好几天一模一样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查询日期被写死成了常量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让 agent 检查：日期范围必须是</w:t>
            </w:r>
            <w:r>
              <w:rPr>
                <w:b/>
                <w:sz w:val="19"/>
              </w:rPr>
              <w:t>每次运行时动态算</w:t>
            </w:r>
            <w:r>
              <w:rPr>
                <w:sz w:val="19"/>
              </w:rPr>
              <w:t>的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播报里报"登录已失效"，过一会儿又正常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网络抖动被误判成凭据过期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让 agent 把"凭据失效"和"临时失败"分成两类，后者自动重试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固定的某个时刻数据变成 0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平台令牌换发，那一轮请求必失败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让 agent 加重试（2~3 轮 + 递增等待）；这是平台行为，不是你的错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门店数明显不对（多出很多）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用错了账号上下文（拿到了父账号的全量池）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让 agent 检查取数前是否正确切换了账号</w:t>
            </w:r>
          </w:p>
        </w:tc>
      </w:tr>
    </w:tbl>
    <w:p>
      <w:pPr>
        <w:spacing w:after="40"/>
      </w:pPr>
    </w:p>
    <w:p>
      <w:pPr>
        <w:pStyle w:val="Heading3"/>
      </w:pPr>
      <w:r>
        <w:t>采集信息给技术支持</w:t>
      </w:r>
    </w:p>
    <w:p>
      <w:r>
        <w:t>出问题时，把这三样发给同事，基本能直接定位：</w:t>
      </w:r>
    </w:p>
    <w:p>
      <w:pPr>
        <w:pStyle w:val="ListNumber"/>
        <w:spacing w:after="40"/>
      </w:pPr>
      <w:r>
        <w:rPr>
          <w:rFonts w:ascii="Consolas" w:hAnsi="Consolas" w:eastAsia="Consolas"/>
          <w:color w:val="C0392B"/>
          <w:sz w:val="19"/>
        </w:rPr>
        <w:t>logs\fastlane.log</w:t>
      </w:r>
      <w:r>
        <w:t xml:space="preserve"> 最后 30 行</w:t>
      </w:r>
    </w:p>
    <w:p>
      <w:pPr>
        <w:pStyle w:val="ListNumber"/>
        <w:spacing w:after="40"/>
      </w:pPr>
      <w:r>
        <w:rPr>
          <w:rFonts w:ascii="Consolas" w:hAnsi="Consolas" w:eastAsia="Consolas"/>
          <w:color w:val="C0392B"/>
          <w:sz w:val="19"/>
        </w:rPr>
        <w:t>logs\heartbeat.txt</w:t>
      </w:r>
      <w:r>
        <w:t xml:space="preserve"> 的全部内容</w:t>
      </w:r>
    </w:p>
    <w:p>
      <w:pPr>
        <w:pStyle w:val="ListNumber"/>
        <w:spacing w:after="40"/>
      </w:pPr>
      <w:r>
        <w:rPr>
          <w:rFonts w:ascii="Consolas" w:hAnsi="Consolas" w:eastAsia="Consolas"/>
          <w:color w:val="C0392B"/>
          <w:sz w:val="19"/>
        </w:rPr>
        <w:t>run-fastlane.cmd --check</w:t>
      </w:r>
      <w:r>
        <w:t xml:space="preserve"> 的输出（</w:t>
      </w:r>
      <w:r>
        <w:rPr>
          <w:b/>
        </w:rPr>
        <w:t>注意：这里面不含 secret</w:t>
      </w:r>
      <w:r>
        <w:t>）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16. 安全边界（为什么可以放心开放给同事）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</w:pPr>
            <w:r>
              <w:rPr>
                <w:b/>
                <w:sz w:val="19"/>
              </w:rPr>
              <w:t>机制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b/>
                <w:sz w:val="19"/>
              </w:rPr>
              <w:t>作用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命令表写死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 xml:space="preserve">只有你列进 </w:t>
            </w:r>
            <w:r>
              <w:rPr>
                <w:rFonts w:ascii="Consolas" w:hAnsi="Consolas" w:eastAsia="Consolas"/>
                <w:color w:val="C0392B"/>
                <w:sz w:val="19"/>
              </w:rPr>
              <w:t>commands.json</w:t>
            </w:r>
            <w:r>
              <w:rPr>
                <w:sz w:val="19"/>
              </w:rPr>
              <w:t xml:space="preserve"> 的那几条能跑；别的词只会得到一条帮助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只读脚本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通道本身没有任何"写数据/执行任意命令"的能力，能力上限 = 你放进去的脚本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三级访问控制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人（</w:t>
            </w:r>
            <w:r>
              <w:rPr>
                <w:rFonts w:ascii="Consolas" w:hAnsi="Consolas" w:eastAsia="Consolas"/>
                <w:color w:val="C0392B"/>
                <w:sz w:val="19"/>
              </w:rPr>
              <w:t>allowedUsers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0392B"/>
                <w:sz w:val="19"/>
              </w:rPr>
              <w:t>allowAllUsers</w:t>
            </w:r>
            <w:r>
              <w:rPr>
                <w:sz w:val="19"/>
              </w:rPr>
              <w:t>）× 群（</w:t>
            </w:r>
            <w:r>
              <w:rPr>
                <w:rFonts w:ascii="Consolas" w:hAnsi="Consolas" w:eastAsia="Consolas"/>
                <w:color w:val="C0392B"/>
                <w:sz w:val="19"/>
              </w:rPr>
              <w:t>allowedChats</w:t>
            </w:r>
            <w:r>
              <w:rPr>
                <w:sz w:val="19"/>
              </w:rPr>
              <w:t>）× 命令（</w:t>
            </w:r>
            <w:r>
              <w:rPr>
                <w:rFonts w:ascii="Consolas" w:hAnsi="Consolas" w:eastAsia="Consolas"/>
                <w:color w:val="C0392B"/>
                <w:sz w:val="19"/>
              </w:rPr>
              <w:t>chats</w:t>
            </w:r>
            <w:r>
              <w:rPr>
                <w:sz w:val="19"/>
              </w:rPr>
              <w:t>），越界一律拒绝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发送者白名单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不在名单里的人 @ 它，</w:t>
            </w:r>
            <w:r>
              <w:rPr>
                <w:b/>
                <w:sz w:val="19"/>
              </w:rPr>
              <w:t>不给任何回应</w:t>
            </w:r>
            <w:r>
              <w:rPr>
                <w:sz w:val="19"/>
              </w:rPr>
              <w:t xml:space="preserve">，不暴露机器人存在。也可以设 </w:t>
            </w:r>
            <w:r>
              <w:rPr>
                <w:rFonts w:ascii="Consolas" w:hAnsi="Consolas" w:eastAsia="Consolas"/>
                <w:color w:val="C0392B"/>
                <w:sz w:val="19"/>
              </w:rPr>
              <w:t>allowAllUsers: true</w:t>
            </w:r>
            <w:r>
              <w:rPr>
                <w:sz w:val="19"/>
              </w:rPr>
              <w:t xml:space="preserve"> 主动对全群开放（那时能力上限仍＝你放进去的那几条只读命令）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凭证不出机器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secret 只存在本机文件/环境变量，不进入任何对话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单实例保护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pid + 心跳双重校验，避免同一机器人挂两条连接造成消息重复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无模型参与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命中靠精确匹配，不存在"被话术绕过去"的可能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长数字拦截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播报正文里出现 8 位以上连续数字，直接拦下不发</w:t>
            </w:r>
          </w:p>
        </w:tc>
      </w:tr>
    </w:tbl>
    <w:p>
      <w:pPr>
        <w:spacing w:after="40"/>
      </w:pP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color w:val="595959"/>
        </w:rPr>
        <w:t>给同事开放时，建议先想清楚一件事：</w:t>
      </w:r>
      <w:r>
        <w:rPr>
          <w:b/>
          <w:color w:val="595959"/>
        </w:rPr>
        <w:t>你放进去的脚本能查到什么，他们就能看到什么。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>涉及个人隐私或敏感金额的脚本，别放进命令表。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17. 怎么安全地停掉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schtasks /delete /tn WecomFastlane /f</w:t>
      </w:r>
    </w:p>
    <w:p>
      <w:r>
        <w:t xml:space="preserve">然后再结束正在跑的进程（进程号从 </w:t>
      </w:r>
      <w:r>
        <w:rPr>
          <w:rFonts w:ascii="Consolas" w:hAnsi="Consolas" w:eastAsia="Consolas"/>
          <w:color w:val="C0392B"/>
          <w:sz w:val="19"/>
        </w:rPr>
        <w:t>logs\fastlane.pid</w:t>
      </w:r>
      <w:r>
        <w:t xml:space="preserve"> 里读）：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powershell -NoProfile -Command "$p=[int](Get-Content D:\我的程序\wecom-fastlane\logs\fastlane.pid -Raw); Stop-Process -Id $p -Force"</w:t>
      </w:r>
    </w:p>
    <w:p>
      <w:r>
        <w:t>停掉后：</w:t>
      </w:r>
    </w:p>
    <w:p>
      <w:pPr>
        <w:pStyle w:val="ListBullet"/>
        <w:spacing w:after="40"/>
      </w:pPr>
      <w:r>
        <w:t>群里 @ 它不会再有任何回复</w:t>
      </w:r>
    </w:p>
    <w:p>
      <w:pPr>
        <w:pStyle w:val="ListBullet"/>
        <w:spacing w:after="40"/>
      </w:pPr>
      <w:r>
        <w:rPr>
          <w:b/>
        </w:rPr>
        <w:t>不影响</w:t>
      </w:r>
      <w:r>
        <w:t>其他任何定时任务（那些播报脚本照常跑）</w:t>
      </w:r>
    </w:p>
    <w:p>
      <w:pPr>
        <w:pStyle w:val="ListBullet"/>
        <w:spacing w:after="40"/>
      </w:pPr>
      <w:r>
        <w:t xml:space="preserve">想恢复：重新执行 12.2 那一行计划任务命令，或直接双击 </w:t>
      </w:r>
      <w:r>
        <w:rPr>
          <w:rFonts w:ascii="Consolas" w:hAnsi="Consolas" w:eastAsia="Consolas"/>
          <w:color w:val="C0392B"/>
          <w:sz w:val="19"/>
        </w:rPr>
        <w:t>start-hidden.vbs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附录 A：文件清单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作用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你要不要改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fastlane.mjs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主程序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不要改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commands.json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命令表 + 白名单 + 群绑定 + botId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要改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secret.txt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机器人密码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要放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run-fastlane.cmd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启动器（也用于 </w:t>
            </w:r>
            <w:r>
              <w:rPr>
                <w:rFonts w:ascii="Consolas" w:hAnsi="Consolas" w:eastAsia="Consolas"/>
                <w:color w:val="C0392B"/>
                <w:sz w:val="19"/>
              </w:rPr>
              <w:t>--check/--routes/--selftest</w:t>
            </w:r>
            <w:r>
              <w:rPr>
                <w:sz w:val="19"/>
              </w:rPr>
              <w:t>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不要改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start-hidden.vbs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双击即静默启动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不要改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fastlane-watchdog.ps1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看门狗：进程没了或心跳不新鲜就重启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不要改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watchdog-hidden.vbs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计划任务用它，保证不闪窗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不要改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_preview_check.py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回归自检（验证"只打印不推送"）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不要改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logs\fastlane.log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运行日志（谁问了什么）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看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logs\heartbeat.txt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心跳（健康 = 4 分钟内）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看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logs\watchdog.log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自愈日志（健康时是空的）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看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logs\fastlane.pid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当前进程号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停程序时用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附录 B：commands.json 完整样例</w:t>
      </w:r>
    </w:p>
    <w:p>
      <w:pPr>
        <w:spacing w:after="0" w:before="8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{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"botId": "把第 6 步拿到的 botId 粘进来",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"secretEnv": "DSH_WECOM_FASTLANE_SECRET",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"secretFile": "secret.txt",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"allowAllUsers": true,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"allowedUsers": ["把允许使用的人的 userid 粘进来（设了 allowAllUsers 就不生效，留作备用名单）"],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"allowedChats": [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"群ID-1",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"群ID-2"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"groups": {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"群ID-1": { "name": "品牌A数据播报", "brands": ["品牌A"] },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"群ID-2": { "name": "品牌B数据播报", "brands": ["品牌B"] }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"commands": [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"id": "balance",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"label": "推广账户余额",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"match": ["余额", "查余额", "余额查询"],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"chats": [],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"brandScope": "group",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"cwd": "D:\\我的脚本\\品牌A播报",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"exe": "D:\\我的脚本\\品牌A播报\\runtime\\python\\python.exe",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"args": ["-X", "utf8", "bot.py", "check", "--preview"],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"extract": "separator",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"timeoutMs": 180000,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"long": true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"id": "branda-shops",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"label": "品牌A门店营业情况",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"match": ["品牌A门店"],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"generic": ["门店", "营业"],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"chats": ["群ID-1"],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"cwd": "D:\\我的脚本\\branda-reports",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"exe": "D:\\我的脚本\\branda-reports\\runtime\\python\\python.exe",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"args": ["shops\\daily_run.py", "--dry"],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"extract": "separator",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"dropLines": ["^---\\s*第", "^\\[", "^\\(未发送", "^=== 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"timeoutMs": 300000,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"long": true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"id": "brandb-shops",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"label": "品牌B门店营业情况",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"match": ["品牌B门店"],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"generic": ["门店", "营业"],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"chats": ["群ID-2"],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"cwd": "D:\\我的脚本\\brandb",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"exe": "D:\\我的脚本\\runtime\\python\\envs\\default\\Scripts\\python.exe",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"args": ["-X", "utf8", "shop_report_bot.py", "run-shops", "--preview"],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"extract": "separator",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"dropLines": ["^\\[", "^=== "],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"timeoutMs": 300000,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  "long": true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 xml:space="preserve">  ]</w:t>
      </w:r>
    </w:p>
    <w:p>
      <w:pPr>
        <w:spacing w:after="0" w:before="0" w:line="240" w:lineRule="auto"/>
        <w:ind w:left="227"/>
        <w:shd w:val="clear" w:color="auto" w:fill="F2F2F2"/>
      </w:pPr>
      <w:r>
        <w:rPr>
          <w:rFonts w:ascii="Consolas" w:hAnsi="Consolas" w:eastAsia="Consolas"/>
          <w:sz w:val="18"/>
        </w:rPr>
        <w:t>}</w:t>
      </w: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color w:val="595959"/>
        </w:rPr>
        <w:t>注意两条容易被忽略的规则：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 xml:space="preserve">1. Windows 路径必须写 </w:t>
      </w:r>
      <w:r>
        <w:rPr>
          <w:b/>
          <w:color w:val="595959"/>
        </w:rPr>
        <w:t>双反斜杠</w:t>
      </w:r>
      <w:r>
        <w:rPr>
          <w:color w:val="595959"/>
        </w:rPr>
        <w:t xml:space="preserve"> </w:t>
      </w:r>
      <w:r>
        <w:rPr>
          <w:rFonts w:ascii="Consolas" w:hAnsi="Consolas" w:eastAsia="Consolas"/>
          <w:color w:val="595959"/>
          <w:sz w:val="19"/>
        </w:rPr>
        <w:t>\\</w:t>
      </w:r>
      <w:r>
        <w:rPr>
          <w:color w:val="595959"/>
        </w:rPr>
        <w:t xml:space="preserve">（JSON 里 </w:t>
      </w:r>
      <w:r>
        <w:rPr>
          <w:rFonts w:ascii="Consolas" w:hAnsi="Consolas" w:eastAsia="Consolas"/>
          <w:color w:val="595959"/>
          <w:sz w:val="19"/>
        </w:rPr>
        <w:t>\</w:t>
      </w:r>
      <w:r>
        <w:rPr>
          <w:color w:val="595959"/>
        </w:rPr>
        <w:t xml:space="preserve"> 是转义符）。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 xml:space="preserve">2. </w:t>
      </w:r>
      <w:r>
        <w:rPr>
          <w:rFonts w:ascii="Consolas" w:hAnsi="Consolas" w:eastAsia="Consolas"/>
          <w:color w:val="595959"/>
          <w:sz w:val="19"/>
        </w:rPr>
        <w:t>dropLines</w:t>
      </w:r>
      <w:r>
        <w:rPr>
          <w:color w:val="595959"/>
        </w:rPr>
        <w:t xml:space="preserve"> 是"要丢掉的行"，用正则写；例如 </w:t>
      </w:r>
      <w:r>
        <w:rPr>
          <w:rFonts w:ascii="Consolas" w:hAnsi="Consolas" w:eastAsia="Consolas"/>
          <w:color w:val="595959"/>
          <w:sz w:val="19"/>
        </w:rPr>
        <w:t>^\\[</w:t>
      </w:r>
      <w:r>
        <w:rPr>
          <w:color w:val="595959"/>
        </w:rPr>
        <w:t xml:space="preserve"> 是丢掉以 </w:t>
      </w:r>
      <w:r>
        <w:rPr>
          <w:rFonts w:ascii="Consolas" w:hAnsi="Consolas" w:eastAsia="Consolas"/>
          <w:color w:val="595959"/>
          <w:sz w:val="19"/>
        </w:rPr>
        <w:t>[</w:t>
      </w:r>
      <w:r>
        <w:rPr>
          <w:color w:val="595959"/>
        </w:rPr>
        <w:t xml:space="preserve"> 开头的日志行（如 </w:t>
      </w:r>
      <w:r>
        <w:rPr>
          <w:rFonts w:ascii="Consolas" w:hAnsi="Consolas" w:eastAsia="Consolas"/>
          <w:color w:val="595959"/>
          <w:sz w:val="19"/>
        </w:rPr>
        <w:t>[订单已推送]</w:t>
      </w:r>
      <w:r>
        <w:rPr>
          <w:color w:val="595959"/>
        </w:rPr>
        <w:t>），让群里只看到干净正文。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附录 C：命令速查表</w:t>
      </w:r>
    </w:p>
    <w:p>
      <w:r>
        <w:t xml:space="preserve">在程序目录打开命令行（地址栏输入 </w:t>
      </w:r>
      <w:r>
        <w:rPr>
          <w:rFonts w:ascii="Consolas" w:hAnsi="Consolas" w:eastAsia="Consolas"/>
          <w:color w:val="C0392B"/>
          <w:sz w:val="19"/>
        </w:rPr>
        <w:t>cmd</w:t>
      </w:r>
      <w:r>
        <w:t xml:space="preserve"> 回车），然后：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</w:pPr>
            <w:r>
              <w:rPr>
                <w:b/>
                <w:sz w:val="19"/>
              </w:rPr>
              <w:t>我要做什么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b/>
                <w:sz w:val="19"/>
              </w:rPr>
              <w:t>命令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检查配置、凭据、群绑定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run-fastlane.cmd --check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看每条触发词会走哪条命令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run-fastlane.cmd --routes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列出所有命令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run-fastlane.cmd --list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本地试跑所有命令（不发群）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run-fastlane.cmd --selftest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本地试跑一条（不发群）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run-fastlane.cmd --selftest 余额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以某个群的视角试跑（验证品牌不串味，不发群）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run-fastlane.cmd --selftest 余额 --as-group &lt;群ID&gt;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前台启动（排错用，Ctrl+C 退出）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run-fastlane.cmd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后台静默启动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 xml:space="preserve">双击 </w:t>
            </w:r>
            <w:r>
              <w:rPr>
                <w:rFonts w:ascii="Consolas" w:hAnsi="Consolas" w:eastAsia="Consolas"/>
                <w:color w:val="C0392B"/>
                <w:sz w:val="19"/>
              </w:rPr>
              <w:t>start-hidden.vbs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立即触发一次体检/自愈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schtasks /run /tn WecomFastlane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看心跳（判断死活）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type logs\heartbeat.txt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看运行日志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type logs\fastlane.log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看自愈日志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type logs\watchdog.log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手动采一轮数据（立刻变新，不发群）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run-fastlane.cmd --collect &lt;源名&gt;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离线预演群里会看到什么（不发群）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run-fastlane.cmd --query 余额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看哪个数据源此刻会触发陈旧告警（不推群）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run-fastlane.cmd --stale-check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回看某天每轮采集与空档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run-fastlane.cmd --history 余额 --date 2026-09-20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看采集器日志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type logs\collect.log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>
              <w:rPr>
                <w:sz w:val="19"/>
              </w:rPr>
              <w:t>彻底停掉</w:t>
            </w:r>
          </w:p>
        </w:tc>
        <w:tc>
          <w:tcPr>
            <w:tcW w:type="dxa" w:w="4592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schtasks /delete /tn WecomFastlane /f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FBFBF"/>
        </w:pBdr>
      </w:pPr>
    </w:p>
    <w:p>
      <w:pPr>
        <w:pStyle w:val="Heading2"/>
      </w:pPr>
      <w:r>
        <w:t>附录 D：脚本开发常见坑（现象 → 根因 → 修法）</w:t>
      </w:r>
    </w:p>
    <w:p>
      <w:r>
        <w:t>这几条都是</w:t>
      </w:r>
      <w:r>
        <w:rPr>
          <w:b/>
        </w:rPr>
        <w:t>真实踩过的坑</w:t>
      </w:r>
      <w:r>
        <w:t>，共同点是：</w:t>
      </w:r>
      <w:r>
        <w:rPr>
          <w:b/>
        </w:rPr>
        <w:t>它们都不会报错，只会安静地给你一个错答案</w:t>
      </w:r>
      <w:r>
        <w:t>。 所以它们比"脚本崩了"危险得多 —— 崩溃你立刻知道，算错你要几天后才发现。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根因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修法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播报数字连续好几天一模一样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查询日期被写死成了常量（比如写成了某一天的全天）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改成</w:t>
            </w:r>
            <w:r>
              <w:rPr>
                <w:b/>
                <w:sz w:val="19"/>
              </w:rPr>
              <w:t>每次运行时动态计算</w:t>
            </w:r>
            <w:r>
              <w:rPr>
                <w:sz w:val="19"/>
              </w:rPr>
              <w:t>日期范围。自检口诀：连续两次数字完全一致，先怀疑日期范围或缓存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取消原因永远是"已取消"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取错了字段，代码回退到了笼统的状态描述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去响应里找</w:t>
            </w:r>
            <w:r>
              <w:rPr>
                <w:b/>
                <w:sz w:val="19"/>
              </w:rPr>
              <w:t>明细字段</w:t>
            </w:r>
            <w:r>
              <w:rPr>
                <w:sz w:val="19"/>
              </w:rPr>
              <w:t>（退款/取消详情里的原因），而不是顶层的状态文案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门店数突然多出十几倍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取数时用了旧的账号上下文，拿到了父账号的全量池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确认取数前</w:t>
            </w:r>
            <w:r>
              <w:rPr>
                <w:b/>
                <w:sz w:val="19"/>
              </w:rPr>
              <w:t>已经切换到目标账号</w:t>
            </w:r>
            <w:r>
              <w:rPr>
                <w:sz w:val="19"/>
              </w:rPr>
              <w:t>，用切换后的会话去查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报"登录已失效"，十分钟后重跑又正常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网络抖动/页面没准备好，被误判成凭据过期；而且全链路没有重试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把错误分成</w:t>
            </w:r>
            <w:r>
              <w:rPr>
                <w:b/>
                <w:sz w:val="19"/>
              </w:rPr>
              <w:t>确定性</w:t>
            </w:r>
            <w:r>
              <w:rPr>
                <w:sz w:val="19"/>
              </w:rPr>
              <w:t>（真的过期，要人重新登录）和</w:t>
            </w:r>
            <w:r>
              <w:rPr>
                <w:b/>
                <w:sz w:val="19"/>
              </w:rPr>
              <w:t>临时性</w:t>
            </w:r>
            <w:r>
              <w:rPr>
                <w:sz w:val="19"/>
              </w:rPr>
              <w:t>（自动重试）两类；确定性判断要挑一个</w:t>
            </w:r>
            <w:r>
              <w:rPr>
                <w:b/>
                <w:sz w:val="19"/>
              </w:rPr>
              <w:t>不被签名网关拦的接口</w:t>
            </w:r>
            <w:r>
              <w:rPr>
                <w:sz w:val="19"/>
              </w:rPr>
              <w:t>去问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每天固定时刻数据变成 0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平台在那一刻</w:t>
            </w:r>
            <w:r>
              <w:rPr>
                <w:b/>
                <w:sz w:val="19"/>
              </w:rPr>
              <w:t>换发令牌</w:t>
            </w:r>
            <w:r>
              <w:rPr>
                <w:sz w:val="19"/>
              </w:rPr>
              <w:t>，这一轮请求必失败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加 2~3 轮重试 + 递增等待；这是平台行为，重试就能自愈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脚本报错信息是 </w:t>
            </w:r>
            <w:r>
              <w:rPr>
                <w:rFonts w:ascii="Consolas" w:hAnsi="Consolas" w:eastAsia="Consolas"/>
                <w:color w:val="C0392B"/>
                <w:sz w:val="19"/>
              </w:rPr>
              <w:t>err: None</w:t>
            </w:r>
            <w:r>
              <w:rPr>
                <w:sz w:val="19"/>
              </w:rPr>
              <w:t>，查不出原因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异常只带了消息文本，而失败时它是空的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让异常把</w:t>
            </w:r>
            <w:r>
              <w:rPr>
                <w:b/>
                <w:sz w:val="19"/>
              </w:rPr>
              <w:t>状态码、错误码、完整响应</w:t>
            </w:r>
            <w:r>
              <w:rPr>
                <w:sz w:val="19"/>
              </w:rPr>
              <w:t>都打出来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计划任务里跑失败，手工双击却正常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权限/会话环境不同（典型：权限过高导致浏览器启动降权失败）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让 agent 记录</w:t>
            </w:r>
            <w:r>
              <w:rPr>
                <w:b/>
                <w:sz w:val="19"/>
              </w:rPr>
              <w:t>每次尝试的参数和结果</w:t>
            </w:r>
            <w:r>
              <w:rPr>
                <w:sz w:val="19"/>
              </w:rPr>
              <w:t>到日志，逐个变体试；别赌单一组合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双击 </w:t>
            </w:r>
            <w:r>
              <w:rPr>
                <w:rFonts w:ascii="Consolas" w:hAnsi="Consolas" w:eastAsia="Consolas"/>
                <w:color w:val="C0392B"/>
                <w:sz w:val="19"/>
              </w:rPr>
              <w:t>.bat</w:t>
            </w:r>
            <w:r>
              <w:rPr>
                <w:sz w:val="19"/>
              </w:rPr>
              <w:t xml:space="preserve"> 一闪而过、什么都没发生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.bat</w:t>
            </w:r>
            <w:r>
              <w:rPr>
                <w:sz w:val="19"/>
              </w:rPr>
              <w:t xml:space="preserve"> 里混了中文，或换行不是 CRLF，cmd 解析错位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Consolas" w:hAnsi="Consolas" w:eastAsia="Consolas"/>
                <w:color w:val="C0392B"/>
                <w:sz w:val="19"/>
              </w:rPr>
              <w:t>.bat</w:t>
            </w:r>
            <w:r>
              <w:rPr>
                <w:sz w:val="19"/>
              </w:rPr>
              <w:t xml:space="preserve"> 保持</w:t>
            </w:r>
            <w:r>
              <w:rPr>
                <w:b/>
                <w:sz w:val="19"/>
              </w:rPr>
              <w:t>纯 ASCII + CRLF</w:t>
            </w:r>
            <w:r>
              <w:rPr>
                <w:sz w:val="19"/>
              </w:rPr>
              <w:t>，中文提示全部挪进 Python 脚本（</w:t>
            </w:r>
            <w:r>
              <w:rPr>
                <w:rFonts w:ascii="Consolas" w:hAnsi="Consolas" w:eastAsia="Consolas"/>
                <w:color w:val="C0392B"/>
                <w:sz w:val="19"/>
              </w:rPr>
              <w:t>.ps1</w:t>
            </w:r>
            <w:r>
              <w:rPr>
                <w:sz w:val="19"/>
              </w:rPr>
              <w:t xml:space="preserve"> 相反，必须 UTF-8 </w:t>
            </w:r>
            <w:r>
              <w:rPr>
                <w:b/>
                <w:sz w:val="19"/>
              </w:rPr>
              <w:t>带 BOM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 xml:space="preserve">计划任务某天开始静默停摆，错误码 </w:t>
            </w:r>
            <w:r>
              <w:rPr>
                <w:rFonts w:ascii="Consolas" w:hAnsi="Consolas" w:eastAsia="Consolas"/>
                <w:color w:val="C0392B"/>
                <w:sz w:val="19"/>
              </w:rPr>
              <w:t>2147942402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脚本或 Python 换了盘符/目录，而任务里存的是</w:t>
            </w:r>
            <w:r>
              <w:rPr>
                <w:b/>
                <w:sz w:val="19"/>
              </w:rPr>
              <w:t>绝对路径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  <w:t>改路径并</w:t>
            </w:r>
            <w:r>
              <w:rPr>
                <w:b/>
                <w:sz w:val="19"/>
              </w:rPr>
              <w:t>重新注册任务</w:t>
            </w:r>
            <w:r>
              <w:rPr>
                <w:sz w:val="19"/>
              </w:rPr>
              <w:t>（任务里存的是绝对路径，改文件没用）</w:t>
            </w:r>
          </w:p>
        </w:tc>
      </w:tr>
    </w:tbl>
    <w:p>
      <w:pPr>
        <w:spacing w:after="40"/>
      </w:pPr>
    </w:p>
    <w:p>
      <w:pPr>
        <w:spacing w:after="20" w:before="80"/>
        <w:ind w:left="283"/>
        <w:pBdr>
          <w:left w:val="single" w:sz="12" w:space="8" w:color="BFBFBF"/>
        </w:pBdr>
      </w:pPr>
      <w:r>
        <w:rPr>
          <w:b/>
          <w:color w:val="595959"/>
        </w:rPr>
        <w:t>一条通用经验</w:t>
      </w:r>
      <w:r>
        <w:rPr>
          <w:color w:val="595959"/>
        </w:rPr>
        <w:t>：任何"无人值守"的脚本，都要能回答这个问题 ——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b/>
          <w:color w:val="595959"/>
        </w:rPr>
        <w:t>"它今天到底跑没跑？"</w:t>
      </w:r>
      <w:r>
        <w:rPr>
          <w:color w:val="595959"/>
        </w:rPr>
        <w:t xml:space="preserve"> 做法很简单：每次运行都往一个心跳文件写一行时间戳，</w:t>
      </w:r>
    </w:p>
    <w:p>
      <w:pPr>
        <w:spacing w:after="20" w:before="0"/>
        <w:ind w:left="283"/>
        <w:pBdr>
          <w:left w:val="single" w:sz="12" w:space="8" w:color="BFBFBF"/>
        </w:pBdr>
      </w:pPr>
      <w:r>
        <w:rPr>
          <w:color w:val="595959"/>
        </w:rPr>
        <w:t>事后一眼就能看出是"没跑"还是"跑了但结果是 0"。</w:t>
      </w:r>
    </w:p>
    <w:p>
      <w:pPr>
        <w:spacing w:before="40" w:after="40"/>
        <w:pBdr>
          <w:bottom w:val="single" w:sz="6" w:space="1" w:color="BFBFBF"/>
        </w:pBdr>
      </w:pPr>
    </w:p>
    <w:p>
      <w:r>
        <w:rPr>
          <w:b/>
        </w:rPr>
        <w:t>手册结束。</w:t>
      </w:r>
      <w:r>
        <w:t xml:space="preserve"> 第一次照做大约 30 分钟；之后每加一条新查询，只要改配置 + 重启，3 分钟。 遇到手册里没写的情况，按第 15 节最后一段采集三样信息再找技术支持。</w:t>
      </w:r>
    </w:p>
    <w:p>
      <w:pPr>
        <w:pBdr>
          <w:bottom w:val="single" w:sz="6" w:space="1" w:color="BFBFBF"/>
        </w:pBdr>
      </w:pPr>
      <w:r>
        <w:rPr>
          <w:color w:val="595959"/>
          <w:sz w:val="17"/>
        </w:rPr>
        <w:t>本文件由 scripts/build_manual_docx.py 从 标准操作手册.md 自动生成 —— 要改内容请改 .md 再重跑脚本，不要直接编辑本文件。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第 </w:t>
    </w:r>
    <w:r>
      <w:fldChar w:fldCharType="begin"/>
      <w:instrText>PAGE</w:instrText>
      <w:fldChar w:fldCharType="end"/>
    </w:r>
    <w:r>
      <w:rPr>
        <w:color w:val="59595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